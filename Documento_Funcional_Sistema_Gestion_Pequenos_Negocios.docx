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DOCUMENTO FUNCIONAL</w:t>
      </w:r>
    </w:p>
    <w:p>
      <w:pPr>
        <w:jc w:val="center"/>
      </w:pPr>
      <w:r>
        <w:rPr>
          <w:b/>
          <w:sz w:val="28"/>
        </w:rPr>
        <w:t>Sistema SaaS de Gestión para Pequeños Negocios con WhatsApp e IA</w:t>
      </w:r>
    </w:p>
    <w:p>
      <w:r>
        <w:t>Versión: 1.0</w:t>
      </w:r>
    </w:p>
    <w:p>
      <w:r>
        <w:t>Fecha: 16 de agosto de 2026</w:t>
      </w:r>
    </w:p>
    <w:p>
      <w:r>
        <w:t>DOCUMENTO FUNCIONAL</w:t>
      </w:r>
    </w:p>
    <w:p>
      <w:r>
        <w:t>Sistema SaaS de Gestión para Pequeños Negocios con WhatsApp e IA</w:t>
      </w:r>
    </w:p>
    <w:p>
      <w:r>
        <w:t>Versión: 1.0</w:t>
      </w:r>
    </w:p>
    <w:p>
      <w:r>
        <w:t>Fecha: 16 de agosto de 2026</w:t>
      </w:r>
    </w:p>
    <w:p>
      <w:r>
        <w:rPr>
          <w:b/>
          <w:sz w:val="26"/>
        </w:rPr>
        <w:t>1. OBJETIVO DEL DOCUMENTO</w:t>
      </w:r>
    </w:p>
    <w:p>
      <w:r>
        <w:t>Este documento define funcionalmente el sistema SaaS de gestión para pequeños negocios. El sistema permitirá administrar productos, inventario, ventas, compras, gastos, ingresos, caja, clientes, proveedores y reportes, incorporando WhatsApp e inteligencia artificial como canales de interacción.</w:t>
      </w:r>
    </w:p>
    <w:p>
      <w:r>
        <w:t>El objetivo es proporcionar una solución sencilla, rápida y accesible para negocios que actualmente controlan sus operaciones mediante cuadernos, Excel o WhatsApp.</w:t>
      </w:r>
    </w:p>
    <w:p>
      <w:r>
        <w:rPr>
          <w:b/>
          <w:sz w:val="26"/>
        </w:rPr>
        <w:t>2. OBJETIVO DEL PRODUCTO</w:t>
      </w:r>
    </w:p>
    <w:p>
      <w:r>
        <w:t>El producto debe funcionar como un asistente administrativo para el pequeño negocio.</w:t>
      </w:r>
    </w:p>
    <w:p>
      <w:r>
        <w:t>Al ingresar al sistema, el usuario deberá conocer rápidamente:</w:t>
      </w:r>
    </w:p>
    <w:p>
      <w:pPr>
        <w:pStyle w:val="ListBullet"/>
      </w:pPr>
      <w:r>
        <w:t>Cuánto vendió hoy.</w:t>
      </w:r>
    </w:p>
    <w:p>
      <w:pPr>
        <w:pStyle w:val="ListBullet"/>
      </w:pPr>
      <w:r>
        <w:t>Cuánto gastó hoy.</w:t>
      </w:r>
    </w:p>
    <w:p>
      <w:pPr>
        <w:pStyle w:val="ListBullet"/>
      </w:pPr>
      <w:r>
        <w:t>Cuánto compró hoy.</w:t>
      </w:r>
    </w:p>
    <w:p>
      <w:pPr>
        <w:pStyle w:val="ListBullet"/>
      </w:pPr>
      <w:r>
        <w:t>Cuánto dinero debería tener.</w:t>
      </w:r>
    </w:p>
    <w:p>
      <w:pPr>
        <w:pStyle w:val="ListBullet"/>
      </w:pPr>
      <w:r>
        <w:t>Cuánto dinero tiene registrado.</w:t>
      </w:r>
    </w:p>
    <w:p>
      <w:pPr>
        <w:pStyle w:val="ListBullet"/>
      </w:pPr>
      <w:r>
        <w:t>Cuánto stock tiene.</w:t>
      </w:r>
    </w:p>
    <w:p>
      <w:pPr>
        <w:pStyle w:val="ListBullet"/>
      </w:pPr>
      <w:r>
        <w:t>Qué productos tienen stock bajo.</w:t>
      </w:r>
    </w:p>
    <w:p>
      <w:pPr>
        <w:pStyle w:val="ListBullet"/>
      </w:pPr>
      <w:r>
        <w:t>Cuánto ganó aproximadamente.</w:t>
      </w:r>
    </w:p>
    <w:p>
      <w:pPr>
        <w:pStyle w:val="ListBullet"/>
      </w:pPr>
      <w:r>
        <w:t>Qué productos se venden más.</w:t>
      </w:r>
    </w:p>
    <w:p>
      <w:r>
        <w:t>El usuario también podrá realizar operaciones y consultas desde WhatsApp mediante lenguaje natural.</w:t>
      </w:r>
    </w:p>
    <w:p>
      <w:r>
        <w:rPr>
          <w:b/>
          <w:sz w:val="26"/>
        </w:rPr>
        <w:t>3. ALCANCE DEL MVP</w:t>
      </w:r>
    </w:p>
    <w:p>
      <w:r>
        <w:t>El MVP comprenderá:</w:t>
      </w:r>
    </w:p>
    <w:p>
      <w:pPr>
        <w:pStyle w:val="ListBullet"/>
      </w:pPr>
      <w:r>
        <w:t>Empresas y usuarios.</w:t>
      </w:r>
    </w:p>
    <w:p>
      <w:pPr>
        <w:pStyle w:val="ListBullet"/>
      </w:pPr>
      <w:r>
        <w:t>Autenticación y autorización.</w:t>
      </w:r>
    </w:p>
    <w:p>
      <w:pPr>
        <w:pStyle w:val="ListBullet"/>
      </w:pPr>
      <w:r>
        <w:t>Dashboard.</w:t>
      </w:r>
    </w:p>
    <w:p>
      <w:pPr>
        <w:pStyle w:val="ListBullet"/>
      </w:pPr>
      <w:r>
        <w:t>Productos y categorías.</w:t>
      </w:r>
    </w:p>
    <w:p>
      <w:pPr>
        <w:pStyle w:val="ListBullet"/>
      </w:pPr>
      <w:r>
        <w:t>Inventario.</w:t>
      </w:r>
    </w:p>
    <w:p>
      <w:pPr>
        <w:pStyle w:val="ListBullet"/>
      </w:pPr>
      <w:r>
        <w:t>Ventas.</w:t>
      </w:r>
    </w:p>
    <w:p>
      <w:pPr>
        <w:pStyle w:val="ListBullet"/>
      </w:pPr>
      <w:r>
        <w:t>Compras.</w:t>
      </w:r>
    </w:p>
    <w:p>
      <w:pPr>
        <w:pStyle w:val="ListBullet"/>
      </w:pPr>
      <w:r>
        <w:t>Gastos.</w:t>
      </w:r>
    </w:p>
    <w:p>
      <w:pPr>
        <w:pStyle w:val="ListBullet"/>
      </w:pPr>
      <w:r>
        <w:t>Ingresos.</w:t>
      </w:r>
    </w:p>
    <w:p>
      <w:pPr>
        <w:pStyle w:val="ListBullet"/>
      </w:pPr>
      <w:r>
        <w:t>Caja.</w:t>
      </w:r>
    </w:p>
    <w:p>
      <w:pPr>
        <w:pStyle w:val="ListBullet"/>
      </w:pPr>
      <w:r>
        <w:t>Cierre diario.</w:t>
      </w:r>
    </w:p>
    <w:p>
      <w:pPr>
        <w:pStyle w:val="ListBullet"/>
      </w:pPr>
      <w:r>
        <w:t>Clientes.</w:t>
      </w:r>
    </w:p>
    <w:p>
      <w:pPr>
        <w:pStyle w:val="ListBullet"/>
      </w:pPr>
      <w:r>
        <w:t>Proveedores.</w:t>
      </w:r>
    </w:p>
    <w:p>
      <w:pPr>
        <w:pStyle w:val="ListBullet"/>
      </w:pPr>
      <w:r>
        <w:t>Reportes básicos.</w:t>
      </w:r>
    </w:p>
    <w:p>
      <w:pPr>
        <w:pStyle w:val="ListBullet"/>
      </w:pPr>
      <w:r>
        <w:t>Integración con WhatsApp.</w:t>
      </w:r>
    </w:p>
    <w:p>
      <w:pPr>
        <w:pStyle w:val="ListBullet"/>
      </w:pPr>
      <w:r>
        <w:t>Asistente de IA.</w:t>
      </w:r>
    </w:p>
    <w:p>
      <w:pPr>
        <w:pStyle w:val="ListBullet"/>
      </w:pPr>
      <w:r>
        <w:t>Auditoría.</w:t>
      </w:r>
    </w:p>
    <w:p>
      <w:r>
        <w:t>Quedan fuera del MVP, salvo requerimiento posterior:</w:t>
      </w:r>
    </w:p>
    <w:p>
      <w:pPr>
        <w:pStyle w:val="ListBullet"/>
      </w:pPr>
      <w:r>
        <w:t>Facturación electrónica.</w:t>
      </w:r>
    </w:p>
    <w:p>
      <w:pPr>
        <w:pStyle w:val="ListBullet"/>
      </w:pPr>
      <w:r>
        <w:t>Integración SUNAT.</w:t>
      </w:r>
    </w:p>
    <w:p>
      <w:pPr>
        <w:pStyle w:val="ListBullet"/>
      </w:pPr>
      <w:r>
        <w:t>Delivery.</w:t>
      </w:r>
    </w:p>
    <w:p>
      <w:pPr>
        <w:pStyle w:val="ListBullet"/>
      </w:pPr>
      <w:r>
        <w:t>CRM avanzado.</w:t>
      </w:r>
    </w:p>
    <w:p>
      <w:pPr>
        <w:pStyle w:val="ListBullet"/>
      </w:pPr>
      <w:r>
        <w:t>Multi-sucursal.</w:t>
      </w:r>
    </w:p>
    <w:p>
      <w:pPr>
        <w:pStyle w:val="ListBullet"/>
      </w:pPr>
      <w:r>
        <w:t>Gestión avanzada de empleados.</w:t>
      </w:r>
    </w:p>
    <w:p>
      <w:pPr>
        <w:pStyle w:val="ListBullet"/>
      </w:pPr>
      <w:r>
        <w:t>Comisiones.</w:t>
      </w:r>
    </w:p>
    <w:p>
      <w:pPr>
        <w:pStyle w:val="ListBullet"/>
      </w:pPr>
      <w:r>
        <w:t>Contabilidad formal.</w:t>
      </w:r>
    </w:p>
    <w:p>
      <w:pPr>
        <w:pStyle w:val="ListBullet"/>
      </w:pPr>
      <w:r>
        <w:t>Ecommerce.</w:t>
      </w:r>
    </w:p>
    <w:p>
      <w:pPr>
        <w:pStyle w:val="ListBullet"/>
      </w:pPr>
      <w:r>
        <w:t>Marketplace.</w:t>
      </w:r>
    </w:p>
    <w:p>
      <w:pPr>
        <w:pStyle w:val="ListBullet"/>
      </w:pPr>
      <w:r>
        <w:t>Integraciones bancarias o con billeteras que requieran APIs no disponibles.</w:t>
      </w:r>
    </w:p>
    <w:p>
      <w:r>
        <w:rPr>
          <w:b/>
          <w:sz w:val="26"/>
        </w:rPr>
        <w:t>4. PRINCIPIOS FUNCIONALES</w:t>
      </w:r>
    </w:p>
    <w:p>
      <w:r>
        <w:t>El sistema debe cumplir los siguientes principios:</w:t>
      </w:r>
    </w:p>
    <w:p>
      <w:pPr>
        <w:pStyle w:val="ListBullet"/>
      </w:pPr>
      <w:r>
        <w:t>Sencillez: el usuario no necesita conocimientos contables.</w:t>
      </w:r>
    </w:p>
    <w:p>
      <w:pPr>
        <w:pStyle w:val="ListBullet"/>
      </w:pPr>
      <w:r>
        <w:t>Trazabilidad: cada movimiento debe poder ser identificado.</w:t>
      </w:r>
    </w:p>
    <w:p>
      <w:pPr>
        <w:pStyle w:val="ListBullet"/>
      </w:pPr>
      <w:r>
        <w:t>Consistencia: ventas, compras, stock y caja deben permanecer sincronizados.</w:t>
      </w:r>
    </w:p>
    <w:p>
      <w:pPr>
        <w:pStyle w:val="ListBullet"/>
      </w:pPr>
      <w:r>
        <w:t>Seguridad: cada empresa solo puede acceder a sus propios datos.</w:t>
      </w:r>
    </w:p>
    <w:p>
      <w:pPr>
        <w:pStyle w:val="ListBullet"/>
      </w:pPr>
      <w:r>
        <w:t>Fuente de verdad: la base de datos y los movimientos registrados son la fuente oficial.</w:t>
      </w:r>
    </w:p>
    <w:p>
      <w:pPr>
        <w:pStyle w:val="ListBullet"/>
      </w:pPr>
      <w:r>
        <w:t>IA controlada: la IA interpreta instrucciones, pero no modifica directamente la base de datos.</w:t>
      </w:r>
    </w:p>
    <w:p>
      <w:pPr>
        <w:pStyle w:val="ListBullet"/>
      </w:pPr>
      <w:r>
        <w:t>Mobile-first: el sistema debe ser usable desde celular.</w:t>
      </w:r>
    </w:p>
    <w:p>
      <w:pPr>
        <w:pStyle w:val="ListBullet"/>
      </w:pPr>
      <w:r>
        <w:t>Escalabilidad: la arquitectura debe permitir incorporar nuevos módulos.</w:t>
      </w:r>
    </w:p>
    <w:p>
      <w:r>
        <w:rPr>
          <w:b/>
          <w:sz w:val="26"/>
        </w:rPr>
        <w:t>5. ACTORES</w:t>
      </w:r>
    </w:p>
    <w:p>
      <w:r>
        <w:t>Administrador:</w:t>
      </w:r>
    </w:p>
    <w:p>
      <w:pPr>
        <w:pStyle w:val="ListBullet"/>
      </w:pPr>
      <w:r>
        <w:t>Administra la empresa.</w:t>
      </w:r>
    </w:p>
    <w:p>
      <w:pPr>
        <w:pStyle w:val="ListBullet"/>
      </w:pPr>
      <w:r>
        <w:t>Gestiona usuarios.</w:t>
      </w:r>
    </w:p>
    <w:p>
      <w:pPr>
        <w:pStyle w:val="ListBullet"/>
      </w:pPr>
      <w:r>
        <w:t>Gestiona productos, ventas, compras, gastos y caja.</w:t>
      </w:r>
    </w:p>
    <w:p>
      <w:pPr>
        <w:pStyle w:val="ListBullet"/>
      </w:pPr>
      <w:r>
        <w:t>Consulta reportes.</w:t>
      </w:r>
    </w:p>
    <w:p>
      <w:pPr>
        <w:pStyle w:val="ListBullet"/>
      </w:pPr>
      <w:r>
        <w:t>Configura WhatsApp.</w:t>
      </w:r>
    </w:p>
    <w:p>
      <w:pPr>
        <w:pStyle w:val="ListBullet"/>
      </w:pPr>
      <w:r>
        <w:t>Puede realizar ajustes y correcciones autorizadas.</w:t>
      </w:r>
    </w:p>
    <w:p>
      <w:r>
        <w:t>Vendedor:</w:t>
      </w:r>
    </w:p>
    <w:p>
      <w:pPr>
        <w:pStyle w:val="ListBullet"/>
      </w:pPr>
      <w:r>
        <w:t>Registra ventas.</w:t>
      </w:r>
    </w:p>
    <w:p>
      <w:pPr>
        <w:pStyle w:val="ListBullet"/>
      </w:pPr>
      <w:r>
        <w:t>Consulta productos.</w:t>
      </w:r>
    </w:p>
    <w:p>
      <w:pPr>
        <w:pStyle w:val="ListBullet"/>
      </w:pPr>
      <w:r>
        <w:t>Consulta stock.</w:t>
      </w:r>
    </w:p>
    <w:p>
      <w:pPr>
        <w:pStyle w:val="ListBullet"/>
      </w:pPr>
      <w:r>
        <w:t>Consulta sus operaciones según permisos.</w:t>
      </w:r>
    </w:p>
    <w:p>
      <w:pPr>
        <w:pStyle w:val="ListBullet"/>
      </w:pPr>
      <w:r>
        <w:t>No debe modificar información financiera crítica sin autorización.</w:t>
      </w:r>
    </w:p>
    <w:p>
      <w:r>
        <w:t>Asistente IA:</w:t>
      </w:r>
    </w:p>
    <w:p>
      <w:pPr>
        <w:pStyle w:val="ListBullet"/>
      </w:pPr>
      <w:r>
        <w:t>Interpreta mensajes.</w:t>
      </w:r>
    </w:p>
    <w:p>
      <w:pPr>
        <w:pStyle w:val="ListBullet"/>
      </w:pPr>
      <w:r>
        <w:t>Consulta información mediante funciones autorizadas.</w:t>
      </w:r>
    </w:p>
    <w:p>
      <w:pPr>
        <w:pStyle w:val="ListBullet"/>
      </w:pPr>
      <w:r>
        <w:t>Propone operaciones.</w:t>
      </w:r>
    </w:p>
    <w:p>
      <w:pPr>
        <w:pStyle w:val="ListBullet"/>
      </w:pPr>
      <w:r>
        <w:t>Solicita confirmación para operaciones financieras.</w:t>
      </w:r>
    </w:p>
    <w:p>
      <w:pPr>
        <w:pStyle w:val="ListBullet"/>
      </w:pPr>
      <w:r>
        <w:t>Nunca inventa datos.</w:t>
      </w:r>
    </w:p>
    <w:p>
      <w:r>
        <w:rPr>
          <w:b/>
          <w:sz w:val="26"/>
        </w:rPr>
        <w:t>6. MÓDULO DE EMPRESA Y CONFIGURACIÓN</w:t>
      </w:r>
    </w:p>
    <w:p>
      <w:r>
        <w:t>Datos principales:</w:t>
      </w:r>
    </w:p>
    <w:p>
      <w:pPr>
        <w:pStyle w:val="ListBullet"/>
      </w:pPr>
      <w:r>
        <w:t>Nombre comercial.</w:t>
      </w:r>
    </w:p>
    <w:p>
      <w:pPr>
        <w:pStyle w:val="ListBullet"/>
      </w:pPr>
      <w:r>
        <w:t>Razón social opcional.</w:t>
      </w:r>
    </w:p>
    <w:p>
      <w:pPr>
        <w:pStyle w:val="ListBullet"/>
      </w:pPr>
      <w:r>
        <w:t>RUC opcional.</w:t>
      </w:r>
    </w:p>
    <w:p>
      <w:pPr>
        <w:pStyle w:val="ListBullet"/>
      </w:pPr>
      <w:r>
        <w:t>Moneda.</w:t>
      </w:r>
    </w:p>
    <w:p>
      <w:pPr>
        <w:pStyle w:val="ListBullet"/>
      </w:pPr>
      <w:r>
        <w:t>Zona horaria.</w:t>
      </w:r>
    </w:p>
    <w:p>
      <w:pPr>
        <w:pStyle w:val="ListBullet"/>
      </w:pPr>
      <w:r>
        <w:t>Configuración de medios de pago.</w:t>
      </w:r>
    </w:p>
    <w:p>
      <w:pPr>
        <w:pStyle w:val="ListBullet"/>
      </w:pPr>
      <w:r>
        <w:t>Configuración de stock mínimo.</w:t>
      </w:r>
    </w:p>
    <w:p>
      <w:pPr>
        <w:pStyle w:val="ListBullet"/>
      </w:pPr>
      <w:r>
        <w:t>Configuración de WhatsApp.</w:t>
      </w:r>
    </w:p>
    <w:p>
      <w:r>
        <w:t>Cada empresa tendrá sus propios usuarios y datos operativos.</w:t>
      </w:r>
    </w:p>
    <w:p>
      <w:r>
        <w:rPr>
          <w:b/>
          <w:sz w:val="26"/>
        </w:rPr>
        <w:t>7. ONBOARDING</w:t>
      </w:r>
    </w:p>
    <w:p>
      <w:r>
        <w:t>Al registrar una empresa se ejecutará un proceso inicial:</w:t>
      </w:r>
    </w:p>
    <w:p>
      <w:r>
        <w:t>Paso 1: nombre del negocio.</w:t>
      </w:r>
    </w:p>
    <w:p>
      <w:r>
        <w:t>Paso 2: moneda.</w:t>
      </w:r>
    </w:p>
    <w:p>
      <w:r>
        <w:t>Paso 3: categorías.</w:t>
      </w:r>
    </w:p>
    <w:p>
      <w:r>
        <w:t>Paso 4: primeros productos.</w:t>
      </w:r>
    </w:p>
    <w:p>
      <w:r>
        <w:t>Paso 5: saldo inicial.</w:t>
      </w:r>
    </w:p>
    <w:p>
      <w:r>
        <w:t>Paso 6: medios de pago.</w:t>
      </w:r>
    </w:p>
    <w:p>
      <w:r>
        <w:t>Paso 7: conexión de WhatsApp.</w:t>
      </w:r>
    </w:p>
    <w:p>
      <w:r>
        <w:t>Al finalizar se mostrará un mensaje indicando que el negocio está listo.</w:t>
      </w:r>
    </w:p>
    <w:p>
      <w:r>
        <w:rPr>
          <w:b/>
          <w:sz w:val="26"/>
        </w:rPr>
        <w:t>8. DASHBOARD</w:t>
      </w:r>
    </w:p>
    <w:p>
      <w:r>
        <w:t>El dashboard será la pantalla principal.</w:t>
      </w:r>
    </w:p>
    <w:p>
      <w:r>
        <w:t>Indicadores:</w:t>
      </w:r>
    </w:p>
    <w:p>
      <w:pPr>
        <w:pStyle w:val="ListBullet"/>
      </w:pPr>
      <w:r>
        <w:t>Ventas de hoy.</w:t>
      </w:r>
    </w:p>
    <w:p>
      <w:pPr>
        <w:pStyle w:val="ListBullet"/>
      </w:pPr>
      <w:r>
        <w:t>Gastos de hoy.</w:t>
      </w:r>
    </w:p>
    <w:p>
      <w:pPr>
        <w:pStyle w:val="ListBullet"/>
      </w:pPr>
      <w:r>
        <w:t>Compras de hoy.</w:t>
      </w:r>
    </w:p>
    <w:p>
      <w:pPr>
        <w:pStyle w:val="ListBullet"/>
      </w:pPr>
      <w:r>
        <w:t>Utilidad estimada.</w:t>
      </w:r>
    </w:p>
    <w:p>
      <w:pPr>
        <w:pStyle w:val="ListBullet"/>
      </w:pPr>
      <w:r>
        <w:t>Dinero registrado o saldo esperado.</w:t>
      </w:r>
    </w:p>
    <w:p>
      <w:pPr>
        <w:pStyle w:val="ListBullet"/>
      </w:pPr>
      <w:r>
        <w:t>Stock total.</w:t>
      </w:r>
    </w:p>
    <w:p>
      <w:pPr>
        <w:pStyle w:val="ListBullet"/>
      </w:pPr>
      <w:r>
        <w:t>Productos con stock bajo.</w:t>
      </w:r>
    </w:p>
    <w:p>
      <w:r>
        <w:t>Gráficos:</w:t>
      </w:r>
    </w:p>
    <w:p>
      <w:pPr>
        <w:pStyle w:val="ListBullet"/>
      </w:pPr>
      <w:r>
        <w:t>Ventas de los últimos 7 días.</w:t>
      </w:r>
    </w:p>
    <w:p>
      <w:pPr>
        <w:pStyle w:val="ListBullet"/>
      </w:pPr>
      <w:r>
        <w:t>Ingresos versus gastos.</w:t>
      </w:r>
    </w:p>
    <w:p>
      <w:pPr>
        <w:pStyle w:val="ListBullet"/>
      </w:pPr>
      <w:r>
        <w:t>Productos más vendidos.</w:t>
      </w:r>
    </w:p>
    <w:p>
      <w:r>
        <w:t>Alertas:</w:t>
      </w:r>
    </w:p>
    <w:p>
      <w:pPr>
        <w:pStyle w:val="ListBullet"/>
      </w:pPr>
      <w:r>
        <w:t>Stock bajo.</w:t>
      </w:r>
    </w:p>
    <w:p>
      <w:pPr>
        <w:pStyle w:val="ListBullet"/>
      </w:pPr>
      <w:r>
        <w:t>Productos sin movimiento.</w:t>
      </w:r>
    </w:p>
    <w:p>
      <w:pPr>
        <w:pStyle w:val="ListBullet"/>
      </w:pPr>
      <w:r>
        <w:t>Gastos elevados.</w:t>
      </w:r>
    </w:p>
    <w:p>
      <w:pPr>
        <w:pStyle w:val="ListBullet"/>
      </w:pPr>
      <w:r>
        <w:t>Caja pendiente de cierre.</w:t>
      </w:r>
    </w:p>
    <w:p>
      <w:pPr>
        <w:pStyle w:val="ListBullet"/>
      </w:pPr>
      <w:r>
        <w:t>Diferencias de caja.</w:t>
      </w:r>
    </w:p>
    <w:p>
      <w:r>
        <w:t>Acciones rápidas:</w:t>
      </w:r>
    </w:p>
    <w:p>
      <w:pPr>
        <w:pStyle w:val="ListBullet"/>
      </w:pPr>
      <w:r>
        <w:t>Nueva venta.</w:t>
      </w:r>
    </w:p>
    <w:p>
      <w:pPr>
        <w:pStyle w:val="ListBullet"/>
      </w:pPr>
      <w:r>
        <w:t>Registrar gasto.</w:t>
      </w:r>
    </w:p>
    <w:p>
      <w:pPr>
        <w:pStyle w:val="ListBullet"/>
      </w:pPr>
      <w:r>
        <w:t>Registrar compra.</w:t>
      </w:r>
    </w:p>
    <w:p>
      <w:pPr>
        <w:pStyle w:val="ListBullet"/>
      </w:pPr>
      <w:r>
        <w:t>Agregar producto.</w:t>
      </w:r>
    </w:p>
    <w:p>
      <w:pPr>
        <w:pStyle w:val="ListBullet"/>
      </w:pPr>
      <w:r>
        <w:t>Ver caja.</w:t>
      </w:r>
    </w:p>
    <w:p>
      <w:pPr>
        <w:pStyle w:val="ListBullet"/>
      </w:pPr>
      <w:r>
        <w:t>Ver stock bajo.</w:t>
      </w:r>
    </w:p>
    <w:p>
      <w:pPr>
        <w:pStyle w:val="ListBullet"/>
      </w:pPr>
      <w:r>
        <w:t>Asistente WhatsApp.</w:t>
      </w:r>
    </w:p>
    <w:p>
      <w:r>
        <w:rPr>
          <w:b/>
          <w:sz w:val="26"/>
        </w:rPr>
        <w:t>9. PRODUCTOS</w:t>
      </w:r>
    </w:p>
    <w:p>
      <w:r>
        <w:t>Campos:</w:t>
      </w:r>
    </w:p>
    <w:p>
      <w:pPr>
        <w:pStyle w:val="ListBullet"/>
      </w:pPr>
      <w:r>
        <w:t>ID.</w:t>
      </w:r>
    </w:p>
    <w:p>
      <w:pPr>
        <w:pStyle w:val="ListBullet"/>
      </w:pPr>
      <w:r>
        <w:t>SKU/código.</w:t>
      </w:r>
    </w:p>
    <w:p>
      <w:pPr>
        <w:pStyle w:val="ListBullet"/>
      </w:pPr>
      <w:r>
        <w:t>Nombre.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Marca.</w:t>
      </w:r>
    </w:p>
    <w:p>
      <w:pPr>
        <w:pStyle w:val="ListBullet"/>
      </w:pPr>
      <w:r>
        <w:t>Imagen opcional.</w:t>
      </w:r>
    </w:p>
    <w:p>
      <w:pPr>
        <w:pStyle w:val="ListBullet"/>
      </w:pPr>
      <w:r>
        <w:t>Precio de compra.</w:t>
      </w:r>
    </w:p>
    <w:p>
      <w:pPr>
        <w:pStyle w:val="ListBullet"/>
      </w:pPr>
      <w:r>
        <w:t>Precio de venta.</w:t>
      </w:r>
    </w:p>
    <w:p>
      <w:pPr>
        <w:pStyle w:val="ListBullet"/>
      </w:pPr>
      <w:r>
        <w:t>Stock actual.</w:t>
      </w:r>
    </w:p>
    <w:p>
      <w:pPr>
        <w:pStyle w:val="ListBullet"/>
      </w:pPr>
      <w:r>
        <w:t>Stock mínimo.</w:t>
      </w:r>
    </w:p>
    <w:p>
      <w:pPr>
        <w:pStyle w:val="ListBullet"/>
      </w:pPr>
      <w:r>
        <w:t>Unidad de medida.</w:t>
      </w:r>
    </w:p>
    <w:p>
      <w:pPr>
        <w:pStyle w:val="ListBullet"/>
      </w:pPr>
      <w:r>
        <w:t>Estado.</w:t>
      </w:r>
    </w:p>
    <w:p>
      <w:pPr>
        <w:pStyle w:val="ListBullet"/>
      </w:pPr>
      <w:r>
        <w:t>Fecha de creación.</w:t>
      </w:r>
    </w:p>
    <w:p>
      <w:pPr>
        <w:pStyle w:val="ListBullet"/>
      </w:pPr>
      <w:r>
        <w:t>Fecha de actualización.</w:t>
      </w:r>
    </w:p>
    <w:p>
      <w:r>
        <w:t>Funciones:</w:t>
      </w:r>
    </w:p>
    <w:p>
      <w:pPr>
        <w:pStyle w:val="ListBullet"/>
      </w:pPr>
      <w:r>
        <w:t>Crear.</w:t>
      </w:r>
    </w:p>
    <w:p>
      <w:pPr>
        <w:pStyle w:val="ListBullet"/>
      </w:pPr>
      <w:r>
        <w:t>Editar.</w:t>
      </w:r>
    </w:p>
    <w:p>
      <w:pPr>
        <w:pStyle w:val="ListBullet"/>
      </w:pPr>
      <w:r>
        <w:t>Desactivar.</w:t>
      </w:r>
    </w:p>
    <w:p>
      <w:pPr>
        <w:pStyle w:val="ListBullet"/>
      </w:pPr>
      <w:r>
        <w:t>Buscar.</w:t>
      </w:r>
    </w:p>
    <w:p>
      <w:pPr>
        <w:pStyle w:val="ListBullet"/>
      </w:pPr>
      <w:r>
        <w:t>Filtrar.</w:t>
      </w:r>
    </w:p>
    <w:p>
      <w:pPr>
        <w:pStyle w:val="ListBullet"/>
      </w:pPr>
      <w:r>
        <w:t>Ordenar.</w:t>
      </w:r>
    </w:p>
    <w:p>
      <w:pPr>
        <w:pStyle w:val="ListBullet"/>
      </w:pPr>
      <w:r>
        <w:t>Consultar detalle.</w:t>
      </w:r>
    </w:p>
    <w:p>
      <w:pPr>
        <w:pStyle w:val="ListBullet"/>
      </w:pPr>
      <w:r>
        <w:t>Consultar historial.</w:t>
      </w:r>
    </w:p>
    <w:p>
      <w:r>
        <w:rPr>
          <w:b/>
          <w:sz w:val="26"/>
        </w:rPr>
        <w:t>10. INVENTARIO</w:t>
      </w:r>
    </w:p>
    <w:p>
      <w:r>
        <w:t>El stock se actualizará automáticamente.</w:t>
      </w:r>
    </w:p>
    <w:p>
      <w:r>
        <w:t>Compra:</w:t>
      </w:r>
    </w:p>
    <w:p>
      <w:r>
        <w:t>Stock nuevo = stock anterior + cantidad comprada.</w:t>
      </w:r>
    </w:p>
    <w:p>
      <w:r>
        <w:t>Venta:</w:t>
      </w:r>
    </w:p>
    <w:p>
      <w:r>
        <w:t>Stock nuevo = stock anterior - cantidad vendida.</w:t>
      </w:r>
    </w:p>
    <w:p>
      <w:r>
        <w:t>No se permitirá stock negativo salvo configuración explícita.</w:t>
      </w:r>
    </w:p>
    <w:p>
      <w:r>
        <w:t>Tipos de movimiento:</w:t>
      </w:r>
    </w:p>
    <w:p>
      <w:pPr>
        <w:pStyle w:val="ListBullet"/>
      </w:pPr>
      <w:r>
        <w:t>Compra.</w:t>
      </w:r>
    </w:p>
    <w:p>
      <w:pPr>
        <w:pStyle w:val="ListBullet"/>
      </w:pPr>
      <w:r>
        <w:t>Venta.</w:t>
      </w:r>
    </w:p>
    <w:p>
      <w:pPr>
        <w:pStyle w:val="ListBullet"/>
      </w:pPr>
      <w:r>
        <w:t>Ajuste de entrada.</w:t>
      </w:r>
    </w:p>
    <w:p>
      <w:pPr>
        <w:pStyle w:val="ListBullet"/>
      </w:pPr>
      <w:r>
        <w:t>Ajuste de salida.</w:t>
      </w:r>
    </w:p>
    <w:p>
      <w:pPr>
        <w:pStyle w:val="ListBullet"/>
      </w:pPr>
      <w:r>
        <w:t>Devolución de compra.</w:t>
      </w:r>
    </w:p>
    <w:p>
      <w:pPr>
        <w:pStyle w:val="ListBullet"/>
      </w:pPr>
      <w:r>
        <w:t>Devolución de venta.</w:t>
      </w:r>
    </w:p>
    <w:p>
      <w:r>
        <w:t>Cada movimiento debe registrar producto, tipo, cantidad, stock anterior, stock posterior, referencia, usuario y fecha.</w:t>
      </w:r>
    </w:p>
    <w:p>
      <w:r>
        <w:rPr>
          <w:b/>
          <w:sz w:val="26"/>
        </w:rPr>
        <w:t>11. VENTAS</w:t>
      </w:r>
    </w:p>
    <w:p>
      <w:r>
        <w:t>Una venta contiene:</w:t>
      </w:r>
    </w:p>
    <w:p>
      <w:pPr>
        <w:pStyle w:val="ListBullet"/>
      </w:pPr>
      <w:r>
        <w:t>Número de venta.</w:t>
      </w:r>
    </w:p>
    <w:p>
      <w:pPr>
        <w:pStyle w:val="ListBullet"/>
      </w:pPr>
      <w:r>
        <w:t>Fecha y hora.</w:t>
      </w:r>
    </w:p>
    <w:p>
      <w:pPr>
        <w:pStyle w:val="ListBullet"/>
      </w:pPr>
      <w:r>
        <w:t>Cliente opcional.</w:t>
      </w:r>
    </w:p>
    <w:p>
      <w:pPr>
        <w:pStyle w:val="ListBullet"/>
      </w:pPr>
      <w:r>
        <w:t>Detalle de productos.</w:t>
      </w:r>
    </w:p>
    <w:p>
      <w:pPr>
        <w:pStyle w:val="ListBullet"/>
      </w:pPr>
      <w:r>
        <w:t>Cantidad.</w:t>
      </w:r>
    </w:p>
    <w:p>
      <w:pPr>
        <w:pStyle w:val="ListBullet"/>
      </w:pPr>
      <w:r>
        <w:t>Precio unitario.</w:t>
      </w:r>
    </w:p>
    <w:p>
      <w:pPr>
        <w:pStyle w:val="ListBullet"/>
      </w:pPr>
      <w:r>
        <w:t>Descuento.</w:t>
      </w:r>
    </w:p>
    <w:p>
      <w:pPr>
        <w:pStyle w:val="ListBullet"/>
      </w:pPr>
      <w:r>
        <w:t>Subtotal.</w:t>
      </w:r>
    </w:p>
    <w:p>
      <w:pPr>
        <w:pStyle w:val="ListBullet"/>
      </w:pPr>
      <w:r>
        <w:t>Total.</w:t>
      </w:r>
    </w:p>
    <w:p>
      <w:pPr>
        <w:pStyle w:val="ListBullet"/>
      </w:pPr>
      <w:r>
        <w:t>Medio de pago.</w:t>
      </w:r>
    </w:p>
    <w:p>
      <w:pPr>
        <w:pStyle w:val="ListBullet"/>
      </w:pPr>
      <w:r>
        <w:t>Usuario.</w:t>
      </w:r>
    </w:p>
    <w:p>
      <w:pPr>
        <w:pStyle w:val="ListBullet"/>
      </w:pPr>
      <w:r>
        <w:t>Estado.</w:t>
      </w:r>
    </w:p>
    <w:p>
      <w:r>
        <w:t>Medios:</w:t>
      </w:r>
    </w:p>
    <w:p>
      <w:pPr>
        <w:pStyle w:val="ListBullet"/>
      </w:pPr>
      <w:r>
        <w:t>Efectivo.</w:t>
      </w:r>
    </w:p>
    <w:p>
      <w:pPr>
        <w:pStyle w:val="ListBullet"/>
      </w:pPr>
      <w:r>
        <w:t>Yape.</w:t>
      </w:r>
    </w:p>
    <w:p>
      <w:pPr>
        <w:pStyle w:val="ListBullet"/>
      </w:pPr>
      <w:r>
        <w:t>Plin.</w:t>
      </w:r>
    </w:p>
    <w:p>
      <w:pPr>
        <w:pStyle w:val="ListBullet"/>
      </w:pPr>
      <w:r>
        <w:t>Transferencia.</w:t>
      </w:r>
    </w:p>
    <w:p>
      <w:pPr>
        <w:pStyle w:val="ListBullet"/>
      </w:pPr>
      <w:r>
        <w:t>Tarjeta.</w:t>
      </w:r>
    </w:p>
    <w:p>
      <w:pPr>
        <w:pStyle w:val="ListBullet"/>
      </w:pPr>
      <w:r>
        <w:t>Otro.</w:t>
      </w:r>
    </w:p>
    <w:p>
      <w:r>
        <w:t>Al confirmar una venta:</w:t>
      </w:r>
    </w:p>
    <w:p>
      <w:r>
        <w:rPr>
          <w:b/>
          <w:sz w:val="26"/>
        </w:rPr>
        <w:t>1. Crear venta.</w:t>
      </w:r>
    </w:p>
    <w:p>
      <w:r>
        <w:rPr>
          <w:b/>
          <w:sz w:val="26"/>
        </w:rPr>
        <w:t>2. Crear detalle.</w:t>
      </w:r>
    </w:p>
    <w:p>
      <w:r>
        <w:rPr>
          <w:b/>
          <w:sz w:val="26"/>
        </w:rPr>
        <w:t>3. Descontar stock.</w:t>
      </w:r>
    </w:p>
    <w:p>
      <w:r>
        <w:rPr>
          <w:b/>
          <w:sz w:val="26"/>
        </w:rPr>
        <w:t>4. Registrar movimiento de inventario.</w:t>
      </w:r>
    </w:p>
    <w:p>
      <w:r>
        <w:rPr>
          <w:b/>
          <w:sz w:val="26"/>
        </w:rPr>
        <w:t>5. Registrar ingreso/caja.</w:t>
      </w:r>
    </w:p>
    <w:p>
      <w:r>
        <w:rPr>
          <w:b/>
          <w:sz w:val="26"/>
        </w:rPr>
        <w:t>6. Registrar medio de pago.</w:t>
      </w:r>
    </w:p>
    <w:p>
      <w:r>
        <w:t>Todas estas operaciones deben ejecutarse transaccionalmente.</w:t>
      </w:r>
    </w:p>
    <w:p>
      <w:r>
        <w:rPr>
          <w:b/>
          <w:sz w:val="26"/>
        </w:rPr>
        <w:t>12. COMPRAS</w:t>
      </w:r>
    </w:p>
    <w:p>
      <w:r>
        <w:t>Una compra contiene:</w:t>
      </w:r>
    </w:p>
    <w:p>
      <w:pPr>
        <w:pStyle w:val="ListBullet"/>
      </w:pPr>
      <w:r>
        <w:t>Número.</w:t>
      </w:r>
    </w:p>
    <w:p>
      <w:pPr>
        <w:pStyle w:val="ListBullet"/>
      </w:pPr>
      <w:r>
        <w:t>Proveedor.</w:t>
      </w:r>
    </w:p>
    <w:p>
      <w:pPr>
        <w:pStyle w:val="ListBullet"/>
      </w:pPr>
      <w:r>
        <w:t>Fecha.</w:t>
      </w:r>
    </w:p>
    <w:p>
      <w:pPr>
        <w:pStyle w:val="ListBullet"/>
      </w:pPr>
      <w:r>
        <w:t>Productos.</w:t>
      </w:r>
    </w:p>
    <w:p>
      <w:pPr>
        <w:pStyle w:val="ListBullet"/>
      </w:pPr>
      <w:r>
        <w:t>Cantidades.</w:t>
      </w:r>
    </w:p>
    <w:p>
      <w:pPr>
        <w:pStyle w:val="ListBullet"/>
      </w:pPr>
      <w:r>
        <w:t>Costo unitario.</w:t>
      </w:r>
    </w:p>
    <w:p>
      <w:pPr>
        <w:pStyle w:val="ListBullet"/>
      </w:pPr>
      <w:r>
        <w:t>Total.</w:t>
      </w:r>
    </w:p>
    <w:p>
      <w:pPr>
        <w:pStyle w:val="ListBullet"/>
      </w:pPr>
      <w:r>
        <w:t>Medio de pago.</w:t>
      </w:r>
    </w:p>
    <w:p>
      <w:pPr>
        <w:pStyle w:val="ListBullet"/>
      </w:pPr>
      <w:r>
        <w:t>Estado.</w:t>
      </w:r>
    </w:p>
    <w:p>
      <w:pPr>
        <w:pStyle w:val="ListBullet"/>
      </w:pPr>
      <w:r>
        <w:t>Usuario.</w:t>
      </w:r>
    </w:p>
    <w:p>
      <w:r>
        <w:t>Al confirmar:</w:t>
      </w:r>
    </w:p>
    <w:p>
      <w:r>
        <w:rPr>
          <w:b/>
          <w:sz w:val="26"/>
        </w:rPr>
        <w:t>1. Crear compra.</w:t>
      </w:r>
    </w:p>
    <w:p>
      <w:r>
        <w:rPr>
          <w:b/>
          <w:sz w:val="26"/>
        </w:rPr>
        <w:t>2. Crear detalle.</w:t>
      </w:r>
    </w:p>
    <w:p>
      <w:r>
        <w:rPr>
          <w:b/>
          <w:sz w:val="26"/>
        </w:rPr>
        <w:t>3. Incrementar stock.</w:t>
      </w:r>
    </w:p>
    <w:p>
      <w:r>
        <w:rPr>
          <w:b/>
          <w:sz w:val="26"/>
        </w:rPr>
        <w:t>4. Registrar movimiento de inventario.</w:t>
      </w:r>
    </w:p>
    <w:p>
      <w:r>
        <w:rPr>
          <w:b/>
          <w:sz w:val="26"/>
        </w:rPr>
        <w:t>5. Registrar egreso si fue pagada.</w:t>
      </w:r>
    </w:p>
    <w:p>
      <w:r>
        <w:rPr>
          <w:b/>
          <w:sz w:val="26"/>
        </w:rPr>
        <w:t>6. Actualizar caja.</w:t>
      </w:r>
    </w:p>
    <w:p>
      <w:r>
        <w:rPr>
          <w:b/>
          <w:sz w:val="26"/>
        </w:rPr>
        <w:t>13. GASTOS</w:t>
      </w:r>
    </w:p>
    <w:p>
      <w:r>
        <w:t>Los gastos representan egresos que no necesariamente afectan inventario.</w:t>
      </w:r>
    </w:p>
    <w:p>
      <w:r>
        <w:t>Categorías sugeridas:</w:t>
      </w:r>
    </w:p>
    <w:p>
      <w:pPr>
        <w:pStyle w:val="ListBullet"/>
      </w:pPr>
      <w:r>
        <w:t>Movilidad.</w:t>
      </w:r>
    </w:p>
    <w:p>
      <w:pPr>
        <w:pStyle w:val="ListBullet"/>
      </w:pPr>
      <w:r>
        <w:t>Publicidad.</w:t>
      </w:r>
    </w:p>
    <w:p>
      <w:pPr>
        <w:pStyle w:val="ListBullet"/>
      </w:pPr>
      <w:r>
        <w:t>Alquiler.</w:t>
      </w:r>
    </w:p>
    <w:p>
      <w:pPr>
        <w:pStyle w:val="ListBullet"/>
      </w:pPr>
      <w:r>
        <w:t>Internet.</w:t>
      </w:r>
    </w:p>
    <w:p>
      <w:pPr>
        <w:pStyle w:val="ListBullet"/>
      </w:pPr>
      <w:r>
        <w:t>Luz.</w:t>
      </w:r>
    </w:p>
    <w:p>
      <w:pPr>
        <w:pStyle w:val="ListBullet"/>
      </w:pPr>
      <w:r>
        <w:t>Agua.</w:t>
      </w:r>
    </w:p>
    <w:p>
      <w:pPr>
        <w:pStyle w:val="ListBullet"/>
      </w:pPr>
      <w:r>
        <w:t>Sueldos.</w:t>
      </w:r>
    </w:p>
    <w:p>
      <w:pPr>
        <w:pStyle w:val="ListBullet"/>
      </w:pPr>
      <w:r>
        <w:t>Comisiones.</w:t>
      </w:r>
    </w:p>
    <w:p>
      <w:pPr>
        <w:pStyle w:val="ListBullet"/>
      </w:pPr>
      <w:r>
        <w:t>Mantenimiento.</w:t>
      </w:r>
    </w:p>
    <w:p>
      <w:pPr>
        <w:pStyle w:val="ListBullet"/>
      </w:pPr>
      <w:r>
        <w:t>Otros.</w:t>
      </w:r>
    </w:p>
    <w:p>
      <w:r>
        <w:t>Campos:</w:t>
      </w:r>
    </w:p>
    <w:p>
      <w:pPr>
        <w:pStyle w:val="ListBullet"/>
      </w:pPr>
      <w:r>
        <w:t>Fecha.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Monto.</w:t>
      </w:r>
    </w:p>
    <w:p>
      <w:pPr>
        <w:pStyle w:val="ListBullet"/>
      </w:pPr>
      <w:r>
        <w:t>Medio de pago.</w:t>
      </w:r>
    </w:p>
    <w:p>
      <w:pPr>
        <w:pStyle w:val="ListBullet"/>
      </w:pPr>
      <w:r>
        <w:t>Observación.</w:t>
      </w:r>
    </w:p>
    <w:p>
      <w:pPr>
        <w:pStyle w:val="ListBullet"/>
      </w:pPr>
      <w:r>
        <w:t>Usuario.</w:t>
      </w:r>
    </w:p>
    <w:p>
      <w:r>
        <w:rPr>
          <w:b/>
          <w:sz w:val="26"/>
        </w:rPr>
        <w:t>14. INGRESOS</w:t>
      </w:r>
    </w:p>
    <w:p>
      <w:r>
        <w:t>Permitir ingresos que no provengan directamente de una venta.</w:t>
      </w:r>
    </w:p>
    <w:p>
      <w:r>
        <w:t>Ejemplos:</w:t>
      </w:r>
    </w:p>
    <w:p>
      <w:pPr>
        <w:pStyle w:val="ListBullet"/>
      </w:pPr>
      <w:r>
        <w:t>Préstamo.</w:t>
      </w:r>
    </w:p>
    <w:p>
      <w:pPr>
        <w:pStyle w:val="ListBullet"/>
      </w:pPr>
      <w:r>
        <w:t>Aporte del propietario.</w:t>
      </w:r>
    </w:p>
    <w:p>
      <w:pPr>
        <w:pStyle w:val="ListBullet"/>
      </w:pPr>
      <w:r>
        <w:t>Devolución de proveedor.</w:t>
      </w:r>
    </w:p>
    <w:p>
      <w:pPr>
        <w:pStyle w:val="ListBullet"/>
      </w:pPr>
      <w:r>
        <w:t>Otros.</w:t>
      </w:r>
    </w:p>
    <w:p>
      <w:r>
        <w:t>Deben diferenciarse claramente de las ventas.</w:t>
      </w:r>
    </w:p>
    <w:p>
      <w:r>
        <w:rPr>
          <w:b/>
          <w:sz w:val="26"/>
        </w:rPr>
        <w:t>15. CAJA</w:t>
      </w:r>
    </w:p>
    <w:p>
      <w:r>
        <w:t>Fórmula:</w:t>
      </w:r>
    </w:p>
    <w:p>
      <w:r>
        <w:t>Saldo final = saldo inicial + ingresos - egresos.</w:t>
      </w:r>
    </w:p>
    <w:p>
      <w:r>
        <w:t>Ingresos:</w:t>
      </w:r>
    </w:p>
    <w:p>
      <w:pPr>
        <w:pStyle w:val="ListBullet"/>
      </w:pPr>
      <w:r>
        <w:t>Ventas.</w:t>
      </w:r>
    </w:p>
    <w:p>
      <w:pPr>
        <w:pStyle w:val="ListBullet"/>
      </w:pPr>
      <w:r>
        <w:t>Otros ingresos.</w:t>
      </w:r>
    </w:p>
    <w:p>
      <w:r>
        <w:t>Egresos:</w:t>
      </w:r>
    </w:p>
    <w:p>
      <w:pPr>
        <w:pStyle w:val="ListBullet"/>
      </w:pPr>
      <w:r>
        <w:t>Gastos.</w:t>
      </w:r>
    </w:p>
    <w:p>
      <w:pPr>
        <w:pStyle w:val="ListBullet"/>
      </w:pPr>
      <w:r>
        <w:t>Compras pagadas.</w:t>
      </w:r>
    </w:p>
    <w:p>
      <w:pPr>
        <w:pStyle w:val="ListBullet"/>
      </w:pPr>
      <w:r>
        <w:t>Otros egresos.</w:t>
      </w:r>
    </w:p>
    <w:p>
      <w:r>
        <w:t>No se debe modificar manualmente el saldo; debe calcularse a partir de los movimientos.</w:t>
      </w:r>
    </w:p>
    <w:p>
      <w:r>
        <w:rPr>
          <w:b/>
          <w:sz w:val="26"/>
        </w:rPr>
        <w:t>16. CONTROL POR MEDIO DE PAGO</w:t>
      </w:r>
    </w:p>
    <w:p>
      <w:r>
        <w:t>La caja debe separar:</w:t>
      </w:r>
    </w:p>
    <w:p>
      <w:pPr>
        <w:pStyle w:val="ListBullet"/>
      </w:pPr>
      <w:r>
        <w:t>Efectivo.</w:t>
      </w:r>
    </w:p>
    <w:p>
      <w:pPr>
        <w:pStyle w:val="ListBullet"/>
      </w:pPr>
      <w:r>
        <w:t>Yape.</w:t>
      </w:r>
    </w:p>
    <w:p>
      <w:pPr>
        <w:pStyle w:val="ListBullet"/>
      </w:pPr>
      <w:r>
        <w:t>Plin.</w:t>
      </w:r>
    </w:p>
    <w:p>
      <w:pPr>
        <w:pStyle w:val="ListBullet"/>
      </w:pPr>
      <w:r>
        <w:t>Transferencia.</w:t>
      </w:r>
    </w:p>
    <w:p>
      <w:pPr>
        <w:pStyle w:val="ListBullet"/>
      </w:pPr>
      <w:r>
        <w:t>Tarjeta.</w:t>
      </w:r>
    </w:p>
    <w:p>
      <w:pPr>
        <w:pStyle w:val="ListBullet"/>
      </w:pPr>
      <w:r>
        <w:t>Otros.</w:t>
      </w:r>
    </w:p>
    <w:p>
      <w:r>
        <w:t>Ejemplo:</w:t>
      </w:r>
    </w:p>
    <w:p>
      <w:r>
        <w:t>Efectivo: inicial S/300 + ingresos S/700 - egresos S/450 = S/550.</w:t>
      </w:r>
    </w:p>
    <w:p>
      <w:r>
        <w:t>Yape: S/400.</w:t>
      </w:r>
    </w:p>
    <w:p>
      <w:r>
        <w:t>Plin: S/150.</w:t>
      </w:r>
    </w:p>
    <w:p>
      <w:r>
        <w:t>Transferencia: S/100.</w:t>
      </w:r>
    </w:p>
    <w:p>
      <w:r>
        <w:t>Total registrado: S/1,200.</w:t>
      </w:r>
    </w:p>
    <w:p>
      <w:r>
        <w:rPr>
          <w:b/>
          <w:sz w:val="26"/>
        </w:rPr>
        <w:t>17. CIERRE DIARIO</w:t>
      </w:r>
    </w:p>
    <w:p>
      <w:r>
        <w:t>El usuario podrá cerrar la caja del día.</w:t>
      </w:r>
    </w:p>
    <w:p>
      <w:r>
        <w:t>El sistema mostrará:</w:t>
      </w:r>
    </w:p>
    <w:p>
      <w:pPr>
        <w:pStyle w:val="ListBullet"/>
      </w:pPr>
      <w:r>
        <w:t>Saldo inicial.</w:t>
      </w:r>
    </w:p>
    <w:p>
      <w:pPr>
        <w:pStyle w:val="ListBullet"/>
      </w:pPr>
      <w:r>
        <w:t>Ventas.</w:t>
      </w:r>
    </w:p>
    <w:p>
      <w:pPr>
        <w:pStyle w:val="ListBullet"/>
      </w:pPr>
      <w:r>
        <w:t>Otros ingresos.</w:t>
      </w:r>
    </w:p>
    <w:p>
      <w:pPr>
        <w:pStyle w:val="ListBullet"/>
      </w:pPr>
      <w:r>
        <w:t>Compras.</w:t>
      </w:r>
    </w:p>
    <w:p>
      <w:pPr>
        <w:pStyle w:val="ListBullet"/>
      </w:pPr>
      <w:r>
        <w:t>Gastos.</w:t>
      </w:r>
    </w:p>
    <w:p>
      <w:pPr>
        <w:pStyle w:val="ListBullet"/>
      </w:pPr>
      <w:r>
        <w:t>Saldo esperado.</w:t>
      </w:r>
    </w:p>
    <w:p>
      <w:r>
        <w:t>Después permitirá registrar el dinero real contado.</w:t>
      </w:r>
    </w:p>
    <w:p>
      <w:r>
        <w:t>Ejemplo:</w:t>
      </w:r>
    </w:p>
    <w:p>
      <w:r>
        <w:t>Efectivo esperado: S/560.</w:t>
      </w:r>
    </w:p>
    <w:p>
      <w:r>
        <w:t>Efectivo contado: S/550.</w:t>
      </w:r>
    </w:p>
    <w:p>
      <w:r>
        <w:t>Diferencia: -S/10.</w:t>
      </w:r>
    </w:p>
    <w:p>
      <w:r>
        <w:t>Guardar:</w:t>
      </w:r>
    </w:p>
    <w:p>
      <w:pPr>
        <w:pStyle w:val="ListBullet"/>
      </w:pPr>
      <w:r>
        <w:t>Fecha.</w:t>
      </w:r>
    </w:p>
    <w:p>
      <w:pPr>
        <w:pStyle w:val="ListBullet"/>
      </w:pPr>
      <w:r>
        <w:t>Usuario.</w:t>
      </w:r>
    </w:p>
    <w:p>
      <w:pPr>
        <w:pStyle w:val="ListBullet"/>
      </w:pPr>
      <w:r>
        <w:t>Saldo inicial.</w:t>
      </w:r>
    </w:p>
    <w:p>
      <w:pPr>
        <w:pStyle w:val="ListBullet"/>
      </w:pPr>
      <w:r>
        <w:t>Ingresos.</w:t>
      </w:r>
    </w:p>
    <w:p>
      <w:pPr>
        <w:pStyle w:val="ListBullet"/>
      </w:pPr>
      <w:r>
        <w:t>Egresos.</w:t>
      </w:r>
    </w:p>
    <w:p>
      <w:pPr>
        <w:pStyle w:val="ListBullet"/>
      </w:pPr>
      <w:r>
        <w:t>Saldo esperado.</w:t>
      </w:r>
    </w:p>
    <w:p>
      <w:pPr>
        <w:pStyle w:val="ListBullet"/>
      </w:pPr>
      <w:r>
        <w:t>Saldo real.</w:t>
      </w:r>
    </w:p>
    <w:p>
      <w:pPr>
        <w:pStyle w:val="ListBullet"/>
      </w:pPr>
      <w:r>
        <w:t>Diferencia.</w:t>
      </w:r>
    </w:p>
    <w:p>
      <w:pPr>
        <w:pStyle w:val="ListBullet"/>
      </w:pPr>
      <w:r>
        <w:t>Observaciones.</w:t>
      </w:r>
    </w:p>
    <w:p>
      <w:pPr>
        <w:pStyle w:val="ListBullet"/>
      </w:pPr>
      <w:r>
        <w:t>Fecha de cierre.</w:t>
      </w:r>
    </w:p>
    <w:p>
      <w:r>
        <w:t>Un cierre realizado no podrá modificarse directamente; cualquier corrección deberá generar trazabilidad.</w:t>
      </w:r>
    </w:p>
    <w:p>
      <w:r>
        <w:rPr>
          <w:b/>
          <w:sz w:val="26"/>
        </w:rPr>
        <w:t>18. UTILIDAD ESTIMADA</w:t>
      </w:r>
    </w:p>
    <w:p>
      <w:r>
        <w:t>La utilidad estimada se calculará como:</w:t>
      </w:r>
    </w:p>
    <w:p>
      <w:r>
        <w:t>Ventas</w:t>
      </w:r>
    </w:p>
    <w:p>
      <w:pPr>
        <w:pStyle w:val="ListBullet"/>
      </w:pPr>
      <w:r>
        <w:t>costo de productos vendidos</w:t>
      </w:r>
    </w:p>
    <w:p>
      <w:pPr>
        <w:pStyle w:val="ListBullet"/>
      </w:pPr>
      <w:r>
        <w:t>gastos operativos</w:t>
      </w:r>
    </w:p>
    <w:p>
      <w:r>
        <w:t>= utilidad estimada.</w:t>
      </w:r>
    </w:p>
    <w:p>
      <w:r>
        <w:t>No se debe presentar como utilidad contable oficial.</w:t>
      </w:r>
    </w:p>
    <w:p>
      <w:r>
        <w:rPr>
          <w:b/>
          <w:sz w:val="26"/>
        </w:rPr>
        <w:t>19. CLIENTES</w:t>
      </w:r>
    </w:p>
    <w:p>
      <w:r>
        <w:t>Campos:</w:t>
      </w:r>
    </w:p>
    <w:p>
      <w:pPr>
        <w:pStyle w:val="ListBullet"/>
      </w:pPr>
      <w:r>
        <w:t>Nombre.</w:t>
      </w:r>
    </w:p>
    <w:p>
      <w:pPr>
        <w:pStyle w:val="ListBullet"/>
      </w:pPr>
      <w:r>
        <w:t>Teléfono.</w:t>
      </w:r>
    </w:p>
    <w:p>
      <w:pPr>
        <w:pStyle w:val="ListBullet"/>
      </w:pPr>
      <w:r>
        <w:t>Documento opcional.</w:t>
      </w:r>
    </w:p>
    <w:p>
      <w:pPr>
        <w:pStyle w:val="ListBullet"/>
      </w:pPr>
      <w:r>
        <w:t>Dirección opcional.</w:t>
      </w:r>
    </w:p>
    <w:p>
      <w:pPr>
        <w:pStyle w:val="ListBullet"/>
      </w:pPr>
      <w:r>
        <w:t>Notas.</w:t>
      </w:r>
    </w:p>
    <w:p>
      <w:pPr>
        <w:pStyle w:val="ListBullet"/>
      </w:pPr>
      <w:r>
        <w:t>Fecha de registro.</w:t>
      </w:r>
    </w:p>
    <w:p>
      <w:r>
        <w:t>El cliente no será obligatorio para cada venta.</w:t>
      </w:r>
    </w:p>
    <w:p>
      <w:r>
        <w:rPr>
          <w:b/>
          <w:sz w:val="26"/>
        </w:rPr>
        <w:t>20. PROVEEDORES</w:t>
      </w:r>
    </w:p>
    <w:p>
      <w:r>
        <w:t>Campos:</w:t>
      </w:r>
    </w:p>
    <w:p>
      <w:pPr>
        <w:pStyle w:val="ListBullet"/>
      </w:pPr>
      <w:r>
        <w:t>Nombre.</w:t>
      </w:r>
    </w:p>
    <w:p>
      <w:pPr>
        <w:pStyle w:val="ListBullet"/>
      </w:pPr>
      <w:r>
        <w:t>RUC opcional.</w:t>
      </w:r>
    </w:p>
    <w:p>
      <w:pPr>
        <w:pStyle w:val="ListBullet"/>
      </w:pPr>
      <w:r>
        <w:t>Teléfono.</w:t>
      </w:r>
    </w:p>
    <w:p>
      <w:pPr>
        <w:pStyle w:val="ListBullet"/>
      </w:pPr>
      <w:r>
        <w:t>Dirección.</w:t>
      </w:r>
    </w:p>
    <w:p>
      <w:pPr>
        <w:pStyle w:val="ListBullet"/>
      </w:pPr>
      <w:r>
        <w:t>Contacto.</w:t>
      </w:r>
    </w:p>
    <w:p>
      <w:pPr>
        <w:pStyle w:val="ListBullet"/>
      </w:pPr>
      <w:r>
        <w:t>Notas.</w:t>
      </w:r>
    </w:p>
    <w:p>
      <w:r>
        <w:t>Debe existir historial de compras por proveedor.</w:t>
      </w:r>
    </w:p>
    <w:p>
      <w:r>
        <w:rPr>
          <w:b/>
          <w:sz w:val="26"/>
        </w:rPr>
        <w:t>21. REPORTES</w:t>
      </w:r>
    </w:p>
    <w:p>
      <w:r>
        <w:t>Reportes mínimos:</w:t>
      </w:r>
    </w:p>
    <w:p>
      <w:pPr>
        <w:pStyle w:val="ListBullet"/>
      </w:pPr>
      <w:r>
        <w:t>Ventas por día.</w:t>
      </w:r>
    </w:p>
    <w:p>
      <w:pPr>
        <w:pStyle w:val="ListBullet"/>
      </w:pPr>
      <w:r>
        <w:t>Ventas por semana.</w:t>
      </w:r>
    </w:p>
    <w:p>
      <w:pPr>
        <w:pStyle w:val="ListBullet"/>
      </w:pPr>
      <w:r>
        <w:t>Ventas por mes.</w:t>
      </w:r>
    </w:p>
    <w:p>
      <w:pPr>
        <w:pStyle w:val="ListBullet"/>
      </w:pPr>
      <w:r>
        <w:t>Gastos por categoría.</w:t>
      </w:r>
    </w:p>
    <w:p>
      <w:pPr>
        <w:pStyle w:val="ListBullet"/>
      </w:pPr>
      <w:r>
        <w:t>Compras por período.</w:t>
      </w:r>
    </w:p>
    <w:p>
      <w:pPr>
        <w:pStyle w:val="ListBullet"/>
      </w:pPr>
      <w:r>
        <w:t>Productos más vendidos.</w:t>
      </w:r>
    </w:p>
    <w:p>
      <w:pPr>
        <w:pStyle w:val="ListBullet"/>
      </w:pPr>
      <w:r>
        <w:t>Productos con stock bajo.</w:t>
      </w:r>
    </w:p>
    <w:p>
      <w:pPr>
        <w:pStyle w:val="ListBullet"/>
      </w:pPr>
      <w:r>
        <w:t>Utilidad estimada.</w:t>
      </w:r>
    </w:p>
    <w:p>
      <w:pPr>
        <w:pStyle w:val="ListBullet"/>
      </w:pPr>
      <w:r>
        <w:t>Movimientos de caja.</w:t>
      </w:r>
    </w:p>
    <w:p>
      <w:r>
        <w:t>Filtros:</w:t>
      </w:r>
    </w:p>
    <w:p>
      <w:pPr>
        <w:pStyle w:val="ListBullet"/>
      </w:pPr>
      <w:r>
        <w:t>Fecha.</w:t>
      </w:r>
    </w:p>
    <w:p>
      <w:pPr>
        <w:pStyle w:val="ListBullet"/>
      </w:pPr>
      <w:r>
        <w:t>Producto.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Medio de pago.</w:t>
      </w:r>
    </w:p>
    <w:p>
      <w:r>
        <w:rPr>
          <w:b/>
          <w:sz w:val="26"/>
        </w:rPr>
        <w:t>22. WHATSAPP</w:t>
      </w:r>
    </w:p>
    <w:p>
      <w:r>
        <w:t>WhatsApp será un canal de operación y consulta.</w:t>
      </w:r>
    </w:p>
    <w:p>
      <w:r>
        <w:t>Arquitectura:</w:t>
      </w:r>
    </w:p>
    <w:p>
      <w:r>
        <w:t>WhatsApp → Webhook → Backend → Interpretación IA → Validación → Confirmación → Servicio de negocio → Base de datos.</w:t>
      </w:r>
    </w:p>
    <w:p>
      <w:r>
        <w:t>La integración debe estar desacoplada de la lógica de negocio.</w:t>
      </w:r>
    </w:p>
    <w:p>
      <w:r>
        <w:rPr>
          <w:b/>
          <w:sz w:val="26"/>
        </w:rPr>
        <w:t>23. ASISTENTE IA</w:t>
      </w:r>
    </w:p>
    <w:p>
      <w:r>
        <w:t>La IA podrá utilizar funciones controladas por backend:</w:t>
      </w:r>
    </w:p>
    <w:p>
      <w:pPr>
        <w:pStyle w:val="ListBullet"/>
      </w:pPr>
      <w:r>
        <w:t>create_sale</w:t>
      </w:r>
    </w:p>
    <w:p>
      <w:pPr>
        <w:pStyle w:val="ListBullet"/>
      </w:pPr>
      <w:r>
        <w:t>create_expense</w:t>
      </w:r>
    </w:p>
    <w:p>
      <w:pPr>
        <w:pStyle w:val="ListBullet"/>
      </w:pPr>
      <w:r>
        <w:t>create_purchase</w:t>
      </w:r>
    </w:p>
    <w:p>
      <w:pPr>
        <w:pStyle w:val="ListBullet"/>
      </w:pPr>
      <w:r>
        <w:t>create_income</w:t>
      </w:r>
    </w:p>
    <w:p>
      <w:pPr>
        <w:pStyle w:val="ListBullet"/>
      </w:pPr>
      <w:r>
        <w:t>get_sales</w:t>
      </w:r>
    </w:p>
    <w:p>
      <w:pPr>
        <w:pStyle w:val="ListBullet"/>
      </w:pPr>
      <w:r>
        <w:t>get_expenses</w:t>
      </w:r>
    </w:p>
    <w:p>
      <w:pPr>
        <w:pStyle w:val="ListBullet"/>
      </w:pPr>
      <w:r>
        <w:t>get_cash_balance</w:t>
      </w:r>
    </w:p>
    <w:p>
      <w:pPr>
        <w:pStyle w:val="ListBullet"/>
      </w:pPr>
      <w:r>
        <w:t>get_stock</w:t>
      </w:r>
    </w:p>
    <w:p>
      <w:pPr>
        <w:pStyle w:val="ListBullet"/>
      </w:pPr>
      <w:r>
        <w:t>get_low_stock</w:t>
      </w:r>
    </w:p>
    <w:p>
      <w:pPr>
        <w:pStyle w:val="ListBullet"/>
      </w:pPr>
      <w:r>
        <w:t>get_daily_summary</w:t>
      </w:r>
    </w:p>
    <w:p>
      <w:pPr>
        <w:pStyle w:val="ListBullet"/>
      </w:pPr>
      <w:r>
        <w:t>get_weekly_summary</w:t>
      </w:r>
    </w:p>
    <w:p>
      <w:pPr>
        <w:pStyle w:val="ListBullet"/>
      </w:pPr>
      <w:r>
        <w:t>search_product</w:t>
      </w:r>
    </w:p>
    <w:p>
      <w:pPr>
        <w:pStyle w:val="ListBullet"/>
      </w:pPr>
      <w:r>
        <w:t>search_customer</w:t>
      </w:r>
    </w:p>
    <w:p>
      <w:pPr>
        <w:pStyle w:val="ListBullet"/>
      </w:pPr>
      <w:r>
        <w:t>search_supplier</w:t>
      </w:r>
    </w:p>
    <w:p>
      <w:r>
        <w:t>El backend valida todos los parámetros.</w:t>
      </w:r>
    </w:p>
    <w:p>
      <w:r>
        <w:t>La IA nunca tendrá acceso directo e ilimitado a la base de datos.</w:t>
      </w:r>
    </w:p>
    <w:p>
      <w:r>
        <w:rPr>
          <w:b/>
          <w:sz w:val="26"/>
        </w:rPr>
        <w:t>24. EJEMPLOS DE WHATSAPP</w:t>
      </w:r>
    </w:p>
    <w:p>
      <w:r>
        <w:t>Venta:</w:t>
      </w:r>
    </w:p>
    <w:p>
      <w:pPr>
        <w:ind w:left="360"/>
      </w:pPr>
      <w:r>
        <w:t>“Vendí 2 polos negros a 35 soles cada uno y me pagaron por Yape.”</w:t>
      </w:r>
    </w:p>
    <w:p>
      <w:r>
        <w:t>Respuesta:</w:t>
      </w:r>
    </w:p>
    <w:p>
      <w:pPr>
        <w:ind w:left="360"/>
      </w:pPr>
      <w:r>
        <w:t>“Encontré:</w:t>
      </w:r>
    </w:p>
    <w:p>
      <w:r>
        <w:t>2 × Polo Negro</w:t>
      </w:r>
    </w:p>
    <w:p>
      <w:r>
        <w:t>Precio: S/35</w:t>
      </w:r>
    </w:p>
    <w:p>
      <w:r>
        <w:t>Total: S/70</w:t>
      </w:r>
    </w:p>
    <w:p>
      <w:r>
        <w:t>Pago: Yape</w:t>
      </w:r>
    </w:p>
    <w:p>
      <w:r>
        <w:t>¿Confirmas la venta?”</w:t>
      </w:r>
    </w:p>
    <w:p>
      <w:r>
        <w:t>Después de confirmar:</w:t>
      </w:r>
    </w:p>
    <w:p>
      <w:pPr>
        <w:ind w:left="360"/>
      </w:pPr>
      <w:r>
        <w:t>“Venta registrada. Stock actualizado.”</w:t>
      </w:r>
    </w:p>
    <w:p>
      <w:r>
        <w:t>Gasto:</w:t>
      </w:r>
    </w:p>
    <w:p>
      <w:pPr>
        <w:ind w:left="360"/>
      </w:pPr>
      <w:r>
        <w:t>“Hoy gasté 30 soles en movilidad.”</w:t>
      </w:r>
    </w:p>
    <w:p>
      <w:r>
        <w:t>Respuesta:</w:t>
      </w:r>
    </w:p>
    <w:p>
      <w:pPr>
        <w:ind w:left="360"/>
      </w:pPr>
      <w:r>
        <w:t>“Detecté un gasto de S/30 en Movilidad, pagado en efectivo. ¿Confirmas?”</w:t>
      </w:r>
    </w:p>
    <w:p>
      <w:r>
        <w:t>Compra:</w:t>
      </w:r>
    </w:p>
    <w:p>
      <w:pPr>
        <w:ind w:left="360"/>
      </w:pPr>
      <w:r>
        <w:t>“Compré 20 polos negros a 18 soles cada uno.”</w:t>
      </w:r>
    </w:p>
    <w:p>
      <w:r>
        <w:t>El sistema identificará:</w:t>
      </w:r>
    </w:p>
    <w:p>
      <w:r>
        <w:t>20 unidades × S/18 = S/360.</w:t>
      </w:r>
    </w:p>
    <w:p>
      <w:r>
        <w:t>Si falta proveedor o medio de pago, preguntará.</w:t>
      </w:r>
    </w:p>
    <w:p>
      <w:r>
        <w:rPr>
          <w:b/>
          <w:sz w:val="26"/>
        </w:rPr>
        <w:t>25. CONSULTAS POR WHATSAPP</w:t>
      </w:r>
    </w:p>
    <w:p>
      <w:pPr>
        <w:ind w:left="360"/>
      </w:pPr>
      <w:r>
        <w:t>“¿Cuánto vendí hoy?”</w:t>
      </w:r>
    </w:p>
    <w:p>
      <w:r>
        <w:t>Debe mostrar ventas, operaciones, medios de pago y producto más vendido.</w:t>
      </w:r>
    </w:p>
    <w:p>
      <w:pPr>
        <w:ind w:left="360"/>
      </w:pPr>
      <w:r>
        <w:t>“¿Cuánto dinero tengo?”</w:t>
      </w:r>
    </w:p>
    <w:p>
      <w:r>
        <w:t>Debe mostrar el dinero registrado por medio de pago y el total.</w:t>
      </w:r>
    </w:p>
    <w:p>
      <w:pPr>
        <w:ind w:left="360"/>
      </w:pPr>
      <w:r>
        <w:t>“¿Cuánto stock tengo de polos negros?”</w:t>
      </w:r>
    </w:p>
    <w:p>
      <w:r>
        <w:t>Debe mostrar stock actual, mínimo y estado.</w:t>
      </w:r>
    </w:p>
    <w:p>
      <w:pPr>
        <w:ind w:left="360"/>
      </w:pPr>
      <w:r>
        <w:t>“¿Cómo estuvo mi negocio hoy?”</w:t>
      </w:r>
    </w:p>
    <w:p>
      <w:r>
        <w:t>Debe mostrar ventas, compras, gastos, costo de ventas, utilidad estimada, productos vendidos, producto más vendido, alertas y saldo esperado.</w:t>
      </w:r>
    </w:p>
    <w:p>
      <w:r>
        <w:rPr>
          <w:b/>
          <w:sz w:val="26"/>
        </w:rPr>
        <w:t>26. REGLAS DE IA</w:t>
      </w:r>
    </w:p>
    <w:p>
      <w:r>
        <w:t>La IA no puede inventar:</w:t>
      </w:r>
    </w:p>
    <w:p>
      <w:pPr>
        <w:pStyle w:val="ListBullet"/>
      </w:pPr>
      <w:r>
        <w:t>Ventas.</w:t>
      </w:r>
    </w:p>
    <w:p>
      <w:pPr>
        <w:pStyle w:val="ListBullet"/>
      </w:pPr>
      <w:r>
        <w:t>Productos.</w:t>
      </w:r>
    </w:p>
    <w:p>
      <w:pPr>
        <w:pStyle w:val="ListBullet"/>
      </w:pPr>
      <w:r>
        <w:t>Stock.</w:t>
      </w:r>
    </w:p>
    <w:p>
      <w:pPr>
        <w:pStyle w:val="ListBullet"/>
      </w:pPr>
      <w:r>
        <w:t>Gastos.</w:t>
      </w:r>
    </w:p>
    <w:p>
      <w:pPr>
        <w:pStyle w:val="ListBullet"/>
      </w:pPr>
      <w:r>
        <w:t>Dinero.</w:t>
      </w:r>
    </w:p>
    <w:p>
      <w:pPr>
        <w:pStyle w:val="ListBullet"/>
      </w:pPr>
      <w:r>
        <w:t>Compras.</w:t>
      </w:r>
    </w:p>
    <w:p>
      <w:pPr>
        <w:pStyle w:val="ListBullet"/>
      </w:pPr>
      <w:r>
        <w:t>Utilidades.</w:t>
      </w:r>
    </w:p>
    <w:p>
      <w:r>
        <w:t>Si existe ambigüedad debe preguntar.</w:t>
      </w:r>
    </w:p>
    <w:p>
      <w:r>
        <w:t>Ejemplo:</w:t>
      </w:r>
    </w:p>
    <w:p>
      <w:pPr>
        <w:ind w:left="360"/>
      </w:pPr>
      <w:r>
        <w:t>“Vendí 3 polos.”</w:t>
      </w:r>
    </w:p>
    <w:p>
      <w:r>
        <w:t>Si existen varios productos llamados polo, mostrar opciones.</w:t>
      </w:r>
    </w:p>
    <w:p>
      <w:r>
        <w:t>Si falta el precio, preguntar el precio.</w:t>
      </w:r>
    </w:p>
    <w:p>
      <w:r>
        <w:t>Para operaciones financieras debe existir confirmación antes de registrar.</w:t>
      </w:r>
    </w:p>
    <w:p>
      <w:r>
        <w:rPr>
          <w:b/>
          <w:sz w:val="26"/>
        </w:rPr>
        <w:t>27. IDEMPOTENCIA DE WHATSAPP</w:t>
      </w:r>
    </w:p>
    <w:p>
      <w:r>
        <w:t>Cada mensaje deberá identificarse mediante message_id o equivalente.</w:t>
      </w:r>
    </w:p>
    <w:p>
      <w:r>
        <w:t>El mismo mensaje no podrá generar dos operaciones.</w:t>
      </w:r>
    </w:p>
    <w:p>
      <w:r>
        <w:t>El procesamiento debe ser idempotente.</w:t>
      </w:r>
    </w:p>
    <w:p>
      <w:r>
        <w:rPr>
          <w:b/>
          <w:sz w:val="26"/>
        </w:rPr>
        <w:t>28. NOTIFICACIONES</w:t>
      </w:r>
    </w:p>
    <w:p>
      <w:r>
        <w:t>Preparar notificaciones para:</w:t>
      </w:r>
    </w:p>
    <w:p>
      <w:pPr>
        <w:pStyle w:val="ListBullet"/>
      </w:pPr>
      <w:r>
        <w:t>Stock bajo.</w:t>
      </w:r>
    </w:p>
    <w:p>
      <w:pPr>
        <w:pStyle w:val="ListBullet"/>
      </w:pPr>
      <w:r>
        <w:t>Resumen diario.</w:t>
      </w:r>
    </w:p>
    <w:p>
      <w:pPr>
        <w:pStyle w:val="ListBullet"/>
      </w:pPr>
      <w:r>
        <w:t>Recordatorio de cierre de caja.</w:t>
      </w:r>
    </w:p>
    <w:p>
      <w:pPr>
        <w:pStyle w:val="ListBullet"/>
      </w:pPr>
      <w:r>
        <w:t>Diferencias de caja.</w:t>
      </w:r>
    </w:p>
    <w:p>
      <w:r>
        <w:t>Estas notificaciones podrán enviarse posteriormente por WhatsApp.</w:t>
      </w:r>
    </w:p>
    <w:p>
      <w:r>
        <w:rPr>
          <w:b/>
          <w:sz w:val="26"/>
        </w:rPr>
        <w:t>29. SEGURIDAD</w:t>
      </w:r>
    </w:p>
    <w:p>
      <w:r>
        <w:t>Implementar:</w:t>
      </w:r>
    </w:p>
    <w:p>
      <w:pPr>
        <w:pStyle w:val="ListBullet"/>
      </w:pPr>
      <w:r>
        <w:t>Autenticación.</w:t>
      </w:r>
    </w:p>
    <w:p>
      <w:pPr>
        <w:pStyle w:val="ListBullet"/>
      </w:pPr>
      <w:r>
        <w:t>JWT y refresh token.</w:t>
      </w:r>
    </w:p>
    <w:p>
      <w:pPr>
        <w:pStyle w:val="ListBullet"/>
      </w:pPr>
      <w:r>
        <w:t>Hash seguro de contraseñas.</w:t>
      </w:r>
    </w:p>
    <w:p>
      <w:pPr>
        <w:pStyle w:val="ListBullet"/>
      </w:pPr>
      <w:r>
        <w:t>Roles.</w:t>
      </w:r>
    </w:p>
    <w:p>
      <w:pPr>
        <w:pStyle w:val="ListBullet"/>
      </w:pPr>
      <w:r>
        <w:t>Permisos.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Validación de webhooks.</w:t>
      </w:r>
    </w:p>
    <w:p>
      <w:pPr>
        <w:pStyle w:val="ListBullet"/>
      </w:pPr>
      <w:r>
        <w:t>Auditoría.</w:t>
      </w:r>
    </w:p>
    <w:p>
      <w:pPr>
        <w:pStyle w:val="ListBullet"/>
      </w:pPr>
      <w:r>
        <w:t>Protección de datos entre empresas.</w:t>
      </w:r>
    </w:p>
    <w:p>
      <w:r>
        <w:rPr>
          <w:b/>
          <w:sz w:val="26"/>
        </w:rPr>
        <w:t>30. MULTI-TENANT</w:t>
      </w:r>
    </w:p>
    <w:p>
      <w:r>
        <w:t>El sistema será SaaS multiempresa.</w:t>
      </w:r>
    </w:p>
    <w:p>
      <w:r>
        <w:t>Cada empresa tendrá aislados:</w:t>
      </w:r>
    </w:p>
    <w:p>
      <w:pPr>
        <w:pStyle w:val="ListBullet"/>
      </w:pPr>
      <w:r>
        <w:t>Productos.</w:t>
      </w:r>
    </w:p>
    <w:p>
      <w:pPr>
        <w:pStyle w:val="ListBullet"/>
      </w:pPr>
      <w:r>
        <w:t>Ventas.</w:t>
      </w:r>
    </w:p>
    <w:p>
      <w:pPr>
        <w:pStyle w:val="ListBullet"/>
      </w:pPr>
      <w:r>
        <w:t>Compras.</w:t>
      </w:r>
    </w:p>
    <w:p>
      <w:pPr>
        <w:pStyle w:val="ListBullet"/>
      </w:pPr>
      <w:r>
        <w:t>Gastos.</w:t>
      </w:r>
    </w:p>
    <w:p>
      <w:pPr>
        <w:pStyle w:val="ListBullet"/>
      </w:pPr>
      <w:r>
        <w:t>Ingresos.</w:t>
      </w:r>
    </w:p>
    <w:p>
      <w:pPr>
        <w:pStyle w:val="ListBullet"/>
      </w:pPr>
      <w:r>
        <w:t>Clientes.</w:t>
      </w:r>
    </w:p>
    <w:p>
      <w:pPr>
        <w:pStyle w:val="ListBullet"/>
      </w:pPr>
      <w:r>
        <w:t>Proveedores.</w:t>
      </w:r>
    </w:p>
    <w:p>
      <w:pPr>
        <w:pStyle w:val="ListBullet"/>
      </w:pPr>
      <w:r>
        <w:t>Caja.</w:t>
      </w:r>
    </w:p>
    <w:p>
      <w:pPr>
        <w:pStyle w:val="ListBullet"/>
      </w:pPr>
      <w:r>
        <w:t>Usuarios.</w:t>
      </w:r>
    </w:p>
    <w:p>
      <w:pPr>
        <w:pStyle w:val="ListBullet"/>
      </w:pPr>
      <w:r>
        <w:t>Configuración.</w:t>
      </w:r>
    </w:p>
    <w:p>
      <w:pPr>
        <w:pStyle w:val="ListBullet"/>
      </w:pPr>
      <w:r>
        <w:t>WhatsApp.</w:t>
      </w:r>
    </w:p>
    <w:p>
      <w:r>
        <w:t>Las entidades deben relacionarse con company_id o business_id.</w:t>
      </w:r>
    </w:p>
    <w:p>
      <w:r>
        <w:t>Nunca se podrá consultar información de otra empresa.</w:t>
      </w:r>
    </w:p>
    <w:p>
      <w:r>
        <w:rPr>
          <w:b/>
          <w:sz w:val="26"/>
        </w:rPr>
        <w:t>31. AUDITORÍA</w:t>
      </w:r>
    </w:p>
    <w:p>
      <w:r>
        <w:t>Registrar:</w:t>
      </w:r>
    </w:p>
    <w:p>
      <w:pPr>
        <w:pStyle w:val="ListBullet"/>
      </w:pPr>
      <w:r>
        <w:t>Usuario.</w:t>
      </w:r>
    </w:p>
    <w:p>
      <w:pPr>
        <w:pStyle w:val="ListBullet"/>
      </w:pPr>
      <w:r>
        <w:t>Acción.</w:t>
      </w:r>
    </w:p>
    <w:p>
      <w:pPr>
        <w:pStyle w:val="ListBullet"/>
      </w:pPr>
      <w:r>
        <w:t>Entidad.</w:t>
      </w:r>
    </w:p>
    <w:p>
      <w:pPr>
        <w:pStyle w:val="ListBullet"/>
      </w:pPr>
      <w:r>
        <w:t>Identificador.</w:t>
      </w:r>
    </w:p>
    <w:p>
      <w:pPr>
        <w:pStyle w:val="ListBullet"/>
      </w:pPr>
      <w:r>
        <w:t>Fecha.</w:t>
      </w:r>
    </w:p>
    <w:p>
      <w:pPr>
        <w:pStyle w:val="ListBullet"/>
      </w:pPr>
      <w:r>
        <w:t>Valores relevantes.</w:t>
      </w:r>
    </w:p>
    <w:p>
      <w:r>
        <w:t>Ejemplo:</w:t>
      </w:r>
    </w:p>
    <w:p>
      <w:r>
        <w:t>Usuario: Juan.</w:t>
      </w:r>
    </w:p>
    <w:p>
      <w:r>
        <w:t>Acción: Venta creada.</w:t>
      </w:r>
    </w:p>
    <w:p>
      <w:r>
        <w:t>Fecha: 16/08/2026 19:30.</w:t>
      </w:r>
    </w:p>
    <w:p>
      <w:r>
        <w:t>Monto: S/95.</w:t>
      </w:r>
    </w:p>
    <w:p>
      <w:r>
        <w:t>Registrar también:</w:t>
      </w:r>
    </w:p>
    <w:p>
      <w:pPr>
        <w:pStyle w:val="ListBullet"/>
      </w:pPr>
      <w:r>
        <w:t>Modificaciones.</w:t>
      </w:r>
    </w:p>
    <w:p>
      <w:pPr>
        <w:pStyle w:val="ListBullet"/>
      </w:pPr>
      <w:r>
        <w:t>Eliminaciones lógicas.</w:t>
      </w:r>
    </w:p>
    <w:p>
      <w:pPr>
        <w:pStyle w:val="ListBullet"/>
      </w:pPr>
      <w:r>
        <w:t>Ajustes de stock.</w:t>
      </w:r>
    </w:p>
    <w:p>
      <w:pPr>
        <w:pStyle w:val="ListBullet"/>
      </w:pPr>
      <w:r>
        <w:t>Cierres.</w:t>
      </w:r>
    </w:p>
    <w:p>
      <w:pPr>
        <w:pStyle w:val="ListBullet"/>
      </w:pPr>
      <w:r>
        <w:t>Correcciones.</w:t>
      </w:r>
    </w:p>
    <w:p>
      <w:r>
        <w:rPr>
          <w:b/>
          <w:sz w:val="26"/>
        </w:rPr>
        <w:t>32. UX DE VENTA RÁPIDA</w:t>
      </w:r>
    </w:p>
    <w:p>
      <w:r>
        <w:t>La pantalla de nueva venta debe permitir:</w:t>
      </w:r>
    </w:p>
    <w:p>
      <w:pPr>
        <w:pStyle w:val="ListBullet"/>
      </w:pPr>
      <w:r>
        <w:t>Buscar producto.</w:t>
      </w:r>
    </w:p>
    <w:p>
      <w:pPr>
        <w:pStyle w:val="ListBullet"/>
      </w:pPr>
      <w:r>
        <w:t>Agregar producto.</w:t>
      </w:r>
    </w:p>
    <w:p>
      <w:pPr>
        <w:pStyle w:val="ListBullet"/>
      </w:pPr>
      <w:r>
        <w:t>Cambiar cantidad.</w:t>
      </w:r>
    </w:p>
    <w:p>
      <w:pPr>
        <w:pStyle w:val="ListBullet"/>
      </w:pPr>
      <w:r>
        <w:t>Aplicar descuento.</w:t>
      </w:r>
    </w:p>
    <w:p>
      <w:pPr>
        <w:pStyle w:val="ListBullet"/>
      </w:pPr>
      <w:r>
        <w:t>Seleccionar medio de pago.</w:t>
      </w:r>
    </w:p>
    <w:p>
      <w:pPr>
        <w:pStyle w:val="ListBullet"/>
      </w:pPr>
      <w:r>
        <w:t>Confirmar.</w:t>
      </w:r>
    </w:p>
    <w:p>
      <w:r>
        <w:t>Debe minimizar el número de clics.</w:t>
      </w:r>
    </w:p>
    <w:p>
      <w:r>
        <w:rPr>
          <w:b/>
          <w:sz w:val="26"/>
        </w:rPr>
        <w:t>33. BÚSQUEDA</w:t>
      </w:r>
    </w:p>
    <w:p>
      <w:r>
        <w:t>Buscar por:</w:t>
      </w:r>
    </w:p>
    <w:p>
      <w:pPr>
        <w:pStyle w:val="ListBullet"/>
      </w:pPr>
      <w:r>
        <w:t>Nombre.</w:t>
      </w:r>
    </w:p>
    <w:p>
      <w:pPr>
        <w:pStyle w:val="ListBullet"/>
      </w:pPr>
      <w:r>
        <w:t>SKU.</w:t>
      </w:r>
    </w:p>
    <w:p>
      <w:pPr>
        <w:pStyle w:val="ListBullet"/>
      </w:pPr>
      <w:r>
        <w:t>Código.</w:t>
      </w:r>
    </w:p>
    <w:p>
      <w:r>
        <w:t>Las tablas deben tener:</w:t>
      </w:r>
    </w:p>
    <w:p>
      <w:pPr>
        <w:pStyle w:val="ListBullet"/>
      </w:pPr>
      <w:r>
        <w:t>Búsqueda.</w:t>
      </w:r>
    </w:p>
    <w:p>
      <w:pPr>
        <w:pStyle w:val="ListBullet"/>
      </w:pPr>
      <w:r>
        <w:t>Filtros.</w:t>
      </w:r>
    </w:p>
    <w:p>
      <w:pPr>
        <w:pStyle w:val="ListBullet"/>
      </w:pPr>
      <w:r>
        <w:t>Fechas.</w:t>
      </w:r>
    </w:p>
    <w:p>
      <w:pPr>
        <w:pStyle w:val="ListBullet"/>
      </w:pPr>
      <w:r>
        <w:t>Paginación.</w:t>
      </w:r>
    </w:p>
    <w:p>
      <w:pPr>
        <w:pStyle w:val="ListBullet"/>
      </w:pPr>
      <w:r>
        <w:t>Ordenamiento.</w:t>
      </w:r>
    </w:p>
    <w:p>
      <w:r>
        <w:rPr>
          <w:b/>
          <w:sz w:val="26"/>
        </w:rPr>
        <w:t>34. IMPORTACIÓN</w:t>
      </w:r>
    </w:p>
    <w:p>
      <w:r>
        <w:t>Permitir importar productos mediante Excel/CSV.</w:t>
      </w:r>
    </w:p>
    <w:p>
      <w:r>
        <w:t>Columnas:</w:t>
      </w:r>
    </w:p>
    <w:p>
      <w:pPr>
        <w:pStyle w:val="ListBullet"/>
      </w:pPr>
      <w:r>
        <w:t>SKU.</w:t>
      </w:r>
    </w:p>
    <w:p>
      <w:pPr>
        <w:pStyle w:val="ListBullet"/>
      </w:pPr>
      <w:r>
        <w:t>Nombre.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Precio de compra.</w:t>
      </w:r>
    </w:p>
    <w:p>
      <w:pPr>
        <w:pStyle w:val="ListBullet"/>
      </w:pPr>
      <w:r>
        <w:t>Precio de venta.</w:t>
      </w:r>
    </w:p>
    <w:p>
      <w:pPr>
        <w:pStyle w:val="ListBullet"/>
      </w:pPr>
      <w:r>
        <w:t>Stock.</w:t>
      </w:r>
    </w:p>
    <w:p>
      <w:pPr>
        <w:pStyle w:val="ListBullet"/>
      </w:pPr>
      <w:r>
        <w:t>Stock mínimo.</w:t>
      </w:r>
    </w:p>
    <w:p>
      <w:r>
        <w:t>Antes de importar:</w:t>
      </w:r>
    </w:p>
    <w:p>
      <w:pPr>
        <w:pStyle w:val="ListBullet"/>
      </w:pPr>
      <w:r>
        <w:t>Mostrar vista previa.</w:t>
      </w:r>
    </w:p>
    <w:p>
      <w:pPr>
        <w:pStyle w:val="ListBullet"/>
      </w:pPr>
      <w:r>
        <w:t>Validar datos.</w:t>
      </w:r>
    </w:p>
    <w:p>
      <w:pPr>
        <w:pStyle w:val="ListBullet"/>
      </w:pPr>
      <w:r>
        <w:t>Informar errores.</w:t>
      </w:r>
    </w:p>
    <w:p>
      <w:pPr>
        <w:pStyle w:val="ListBullet"/>
      </w:pPr>
      <w:r>
        <w:t>Permitir confirmar importación.</w:t>
      </w:r>
    </w:p>
    <w:p>
      <w:r>
        <w:rPr>
          <w:b/>
          <w:sz w:val="26"/>
        </w:rPr>
        <w:t>35. ARQUITECTURA TÉCNICA</w:t>
      </w:r>
    </w:p>
    <w:p>
      <w:r>
        <w:t>Backend:</w:t>
      </w:r>
    </w:p>
    <w:p>
      <w:r>
        <w:t>Node.js + TypeScript.</w:t>
      </w:r>
    </w:p>
    <w:p>
      <w:r>
        <w:t>Framework recomendado: NestJS.</w:t>
      </w:r>
    </w:p>
    <w:p>
      <w:r>
        <w:t>Base de datos:</w:t>
      </w:r>
    </w:p>
    <w:p>
      <w:r>
        <w:t>PostgreSQL.</w:t>
      </w:r>
    </w:p>
    <w:p>
      <w:r>
        <w:t>ORM:</w:t>
      </w:r>
    </w:p>
    <w:p>
      <w:r>
        <w:t>Prisma o TypeORM.</w:t>
      </w:r>
    </w:p>
    <w:p>
      <w:r>
        <w:t>Frontend:</w:t>
      </w:r>
    </w:p>
    <w:p>
      <w:r>
        <w:t>Angular.</w:t>
      </w:r>
    </w:p>
    <w:p>
      <w:r>
        <w:t>UI:</w:t>
      </w:r>
    </w:p>
    <w:p>
      <w:r>
        <w:t>Angular Material + Tailwind CSS.</w:t>
      </w:r>
    </w:p>
    <w:p>
      <w:r>
        <w:t>API:</w:t>
      </w:r>
    </w:p>
    <w:p>
      <w:r>
        <w:t>REST.</w:t>
      </w:r>
    </w:p>
    <w:p>
      <w:r>
        <w:t>Documentación:</w:t>
      </w:r>
    </w:p>
    <w:p>
      <w:r>
        <w:t>OpenAPI/Swagger.</w:t>
      </w:r>
    </w:p>
    <w:p>
      <w:r>
        <w:t>Autenticación:</w:t>
      </w:r>
    </w:p>
    <w:p>
      <w:r>
        <w:t>JWT + Refresh Token.</w:t>
      </w:r>
    </w:p>
    <w:p>
      <w:r>
        <w:t>Infraestructura preparada para:</w:t>
      </w:r>
    </w:p>
    <w:p>
      <w:pPr>
        <w:pStyle w:val="ListBullet"/>
      </w:pPr>
      <w:r>
        <w:t>Docker.</w:t>
      </w:r>
    </w:p>
    <w:p>
      <w:pPr>
        <w:pStyle w:val="ListBullet"/>
      </w:pPr>
      <w:r>
        <w:t>Redis.</w:t>
      </w:r>
    </w:p>
    <w:p>
      <w:pPr>
        <w:pStyle w:val="ListBullet"/>
      </w:pPr>
      <w:r>
        <w:t>Colas.</w:t>
      </w:r>
    </w:p>
    <w:p>
      <w:pPr>
        <w:pStyle w:val="ListBullet"/>
      </w:pPr>
      <w:r>
        <w:t>Webhooks.</w:t>
      </w:r>
    </w:p>
    <w:p>
      <w:pPr>
        <w:pStyle w:val="ListBullet"/>
      </w:pPr>
      <w:r>
        <w:t>Integraciones externas.</w:t>
      </w:r>
    </w:p>
    <w:p>
      <w:r>
        <w:rPr>
          <w:b/>
          <w:sz w:val="26"/>
        </w:rPr>
        <w:t>36. ESTRUCTURA FUNCIONAL DEL BACKEND</w:t>
      </w:r>
    </w:p>
    <w:p>
      <w:r>
        <w:t>Separar:</w:t>
      </w:r>
    </w:p>
    <w:p>
      <w:pPr>
        <w:pStyle w:val="ListBullet"/>
      </w:pPr>
      <w:r>
        <w:t>Controllers.</w:t>
      </w:r>
    </w:p>
    <w:p>
      <w:pPr>
        <w:pStyle w:val="ListBullet"/>
      </w:pPr>
      <w:r>
        <w:t>Services.</w:t>
      </w:r>
    </w:p>
    <w:p>
      <w:pPr>
        <w:pStyle w:val="ListBullet"/>
      </w:pPr>
      <w:r>
        <w:t>Repositories.</w:t>
      </w:r>
    </w:p>
    <w:p>
      <w:pPr>
        <w:pStyle w:val="ListBullet"/>
      </w:pPr>
      <w:r>
        <w:t>Domain.</w:t>
      </w:r>
    </w:p>
    <w:p>
      <w:pPr>
        <w:pStyle w:val="ListBullet"/>
      </w:pPr>
      <w:r>
        <w:t>DTOs.</w:t>
      </w:r>
    </w:p>
    <w:p>
      <w:pPr>
        <w:pStyle w:val="ListBullet"/>
      </w:pPr>
      <w:r>
        <w:t>Models/Entities.</w:t>
      </w:r>
    </w:p>
    <w:p>
      <w:pPr>
        <w:pStyle w:val="ListBullet"/>
      </w:pPr>
      <w:r>
        <w:t>Guards.</w:t>
      </w:r>
    </w:p>
    <w:p>
      <w:pPr>
        <w:pStyle w:val="ListBullet"/>
      </w:pPr>
      <w:r>
        <w:t>Middlewares.</w:t>
      </w:r>
    </w:p>
    <w:p>
      <w:pPr>
        <w:pStyle w:val="ListBullet"/>
      </w:pPr>
      <w:r>
        <w:t>Integrations.</w:t>
      </w:r>
    </w:p>
    <w:p>
      <w:pPr>
        <w:pStyle w:val="ListBullet"/>
      </w:pPr>
      <w:r>
        <w:t>AI.</w:t>
      </w:r>
    </w:p>
    <w:p>
      <w:pPr>
        <w:pStyle w:val="ListBullet"/>
      </w:pPr>
      <w:r>
        <w:t>WhatsApp.</w:t>
      </w:r>
    </w:p>
    <w:p>
      <w:r>
        <w:t>Servicios principales:</w:t>
      </w:r>
    </w:p>
    <w:p>
      <w:pPr>
        <w:pStyle w:val="ListBullet"/>
      </w:pPr>
      <w:r>
        <w:t>SalesService.</w:t>
      </w:r>
    </w:p>
    <w:p>
      <w:pPr>
        <w:pStyle w:val="ListBullet"/>
      </w:pPr>
      <w:r>
        <w:t>PurchasesService.</w:t>
      </w:r>
    </w:p>
    <w:p>
      <w:pPr>
        <w:pStyle w:val="ListBullet"/>
      </w:pPr>
      <w:r>
        <w:t>InventoryService.</w:t>
      </w:r>
    </w:p>
    <w:p>
      <w:pPr>
        <w:pStyle w:val="ListBullet"/>
      </w:pPr>
      <w:r>
        <w:t>CashService.</w:t>
      </w:r>
    </w:p>
    <w:p>
      <w:pPr>
        <w:pStyle w:val="ListBullet"/>
      </w:pPr>
      <w:r>
        <w:t>ExpensesService.</w:t>
      </w:r>
    </w:p>
    <w:p>
      <w:pPr>
        <w:pStyle w:val="ListBullet"/>
      </w:pPr>
      <w:r>
        <w:t>ProductsService.</w:t>
      </w:r>
    </w:p>
    <w:p>
      <w:pPr>
        <w:pStyle w:val="ListBullet"/>
      </w:pPr>
      <w:r>
        <w:t>ReportsService.</w:t>
      </w:r>
    </w:p>
    <w:p>
      <w:pPr>
        <w:pStyle w:val="ListBullet"/>
      </w:pPr>
      <w:r>
        <w:t>WhatsAppService.</w:t>
      </w:r>
    </w:p>
    <w:p>
      <w:pPr>
        <w:pStyle w:val="ListBullet"/>
      </w:pPr>
      <w:r>
        <w:t>AIService.</w:t>
      </w:r>
    </w:p>
    <w:p>
      <w:r>
        <w:t>No colocar lógica de negocio en controllers.</w:t>
      </w:r>
    </w:p>
    <w:p>
      <w:r>
        <w:rPr>
          <w:b/>
          <w:sz w:val="26"/>
        </w:rPr>
        <w:t>37. API FUNCIONAL</w:t>
      </w:r>
    </w:p>
    <w:p>
      <w:r>
        <w:t>Endpoints iniciales:</w:t>
      </w:r>
    </w:p>
    <w:p>
      <w:r>
        <w:t>POST /api/auth/login</w:t>
      </w:r>
    </w:p>
    <w:p>
      <w:r>
        <w:t>GET /api/dashboard</w:t>
      </w:r>
    </w:p>
    <w:p>
      <w:r>
        <w:t>GET /api/products</w:t>
      </w:r>
    </w:p>
    <w:p>
      <w:r>
        <w:t>POST /api/products</w:t>
      </w:r>
    </w:p>
    <w:p>
      <w:r>
        <w:t>GET /api/products/:id</w:t>
      </w:r>
    </w:p>
    <w:p>
      <w:r>
        <w:t>POST /api/sales</w:t>
      </w:r>
    </w:p>
    <w:p>
      <w:r>
        <w:t>GET /api/sales</w:t>
      </w:r>
    </w:p>
    <w:p>
      <w:r>
        <w:t>GET /api/sales/:id</w:t>
      </w:r>
    </w:p>
    <w:p>
      <w:r>
        <w:t>POST /api/purchases</w:t>
      </w:r>
    </w:p>
    <w:p>
      <w:r>
        <w:t>GET /api/purchases</w:t>
      </w:r>
    </w:p>
    <w:p>
      <w:r>
        <w:t>POST /api/expenses</w:t>
      </w:r>
    </w:p>
    <w:p>
      <w:r>
        <w:t>GET /api/expenses</w:t>
      </w:r>
    </w:p>
    <w:p>
      <w:r>
        <w:t>POST /api/income</w:t>
      </w:r>
    </w:p>
    <w:p>
      <w:r>
        <w:t>GET /api/income</w:t>
      </w:r>
    </w:p>
    <w:p>
      <w:r>
        <w:t>GET /api/cash</w:t>
      </w:r>
    </w:p>
    <w:p>
      <w:r>
        <w:t>POST /api/cash/open</w:t>
      </w:r>
    </w:p>
    <w:p>
      <w:r>
        <w:t>POST /api/cash/close</w:t>
      </w:r>
    </w:p>
    <w:p>
      <w:r>
        <w:t>GET /api/inventory/movements</w:t>
      </w:r>
    </w:p>
    <w:p>
      <w:r>
        <w:t>GET /api/reports/sales</w:t>
      </w:r>
    </w:p>
    <w:p>
      <w:r>
        <w:t>GET /api/reports/profit</w:t>
      </w:r>
    </w:p>
    <w:p>
      <w:r>
        <w:t>POST /api/whatsapp/webhook</w:t>
      </w:r>
    </w:p>
    <w:p>
      <w:r>
        <w:rPr>
          <w:b/>
          <w:sz w:val="26"/>
        </w:rPr>
        <w:t>38. MANEJO DE ERRORES</w:t>
      </w:r>
    </w:p>
    <w:p>
      <w:r>
        <w:t>Los errores técnicos no deben mostrarse directamente al usuario.</w:t>
      </w:r>
    </w:p>
    <w:p>
      <w:r>
        <w:t>Ejemplo:</w:t>
      </w:r>
    </w:p>
    <w:p>
      <w:pPr>
        <w:ind w:left="360"/>
      </w:pPr>
      <w:r>
        <w:t>“No pudimos registrar la venta. Inténtalo nuevamente.”</w:t>
      </w:r>
    </w:p>
    <w:p>
      <w:r>
        <w:t>El error técnico deberá registrarse internamente para diagnóstico.</w:t>
      </w:r>
    </w:p>
    <w:p>
      <w:r>
        <w:rPr>
          <w:b/>
          <w:sz w:val="26"/>
        </w:rPr>
        <w:t>39. DATOS MONETARIOS</w:t>
      </w:r>
    </w:p>
    <w:p>
      <w:r>
        <w:t>Utilizar Decimal para dinero.</w:t>
      </w:r>
    </w:p>
    <w:p>
      <w:r>
        <w:t>No utilizar float para cálculos financieros.</w:t>
      </w:r>
    </w:p>
    <w:p>
      <w:r>
        <w:t>Moneda inicial:</w:t>
      </w:r>
    </w:p>
    <w:p>
      <w:r>
        <w:t>PEN / Soles.</w:t>
      </w:r>
    </w:p>
    <w:p>
      <w:r>
        <w:t>La arquitectura debe permitir otras monedas posteriormente.</w:t>
      </w:r>
    </w:p>
    <w:p>
      <w:r>
        <w:rPr>
          <w:b/>
          <w:sz w:val="26"/>
        </w:rPr>
        <w:t>40. MODELO FUNCIONAL DE DATOS</w:t>
      </w:r>
    </w:p>
    <w:p>
      <w:r>
        <w:t>Entidades principales:</w:t>
      </w:r>
    </w:p>
    <w:p>
      <w:pPr>
        <w:pStyle w:val="ListBullet"/>
      </w:pPr>
      <w:r>
        <w:t>users</w:t>
      </w:r>
    </w:p>
    <w:p>
      <w:pPr>
        <w:pStyle w:val="ListBullet"/>
      </w:pPr>
      <w:r>
        <w:t>companies</w:t>
      </w:r>
    </w:p>
    <w:p>
      <w:pPr>
        <w:pStyle w:val="ListBullet"/>
      </w:pPr>
      <w:r>
        <w:t>roles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customers</w:t>
      </w:r>
    </w:p>
    <w:p>
      <w:pPr>
        <w:pStyle w:val="ListBullet"/>
      </w:pPr>
      <w:r>
        <w:t>suppliers</w:t>
      </w:r>
    </w:p>
    <w:p>
      <w:pPr>
        <w:pStyle w:val="ListBullet"/>
      </w:pPr>
      <w:r>
        <w:t>sales</w:t>
      </w:r>
    </w:p>
    <w:p>
      <w:pPr>
        <w:pStyle w:val="ListBullet"/>
      </w:pPr>
      <w:r>
        <w:t>sale_items</w:t>
      </w:r>
    </w:p>
    <w:p>
      <w:pPr>
        <w:pStyle w:val="ListBullet"/>
      </w:pPr>
      <w:r>
        <w:t>purchases</w:t>
      </w:r>
    </w:p>
    <w:p>
      <w:pPr>
        <w:pStyle w:val="ListBullet"/>
      </w:pPr>
      <w:r>
        <w:t>purchase_items</w:t>
      </w:r>
    </w:p>
    <w:p>
      <w:pPr>
        <w:pStyle w:val="ListBullet"/>
      </w:pPr>
      <w:r>
        <w:t>expenses</w:t>
      </w:r>
    </w:p>
    <w:p>
      <w:pPr>
        <w:pStyle w:val="ListBullet"/>
      </w:pPr>
      <w:r>
        <w:t>income</w:t>
      </w:r>
    </w:p>
    <w:p>
      <w:pPr>
        <w:pStyle w:val="ListBullet"/>
      </w:pPr>
      <w:r>
        <w:t>cash_registers</w:t>
      </w:r>
    </w:p>
    <w:p>
      <w:pPr>
        <w:pStyle w:val="ListBullet"/>
      </w:pPr>
      <w:r>
        <w:t>cash_movements</w:t>
      </w:r>
    </w:p>
    <w:p>
      <w:pPr>
        <w:pStyle w:val="ListBullet"/>
      </w:pPr>
      <w:r>
        <w:t>inventory_movements</w:t>
      </w:r>
    </w:p>
    <w:p>
      <w:pPr>
        <w:pStyle w:val="ListBullet"/>
      </w:pPr>
      <w:r>
        <w:t>payment_methods</w:t>
      </w:r>
    </w:p>
    <w:p>
      <w:pPr>
        <w:pStyle w:val="ListBullet"/>
      </w:pPr>
      <w:r>
        <w:t>daily_closings</w:t>
      </w:r>
    </w:p>
    <w:p>
      <w:pPr>
        <w:pStyle w:val="ListBullet"/>
      </w:pPr>
      <w:r>
        <w:t>audit_logs</w:t>
      </w:r>
    </w:p>
    <w:p>
      <w:pPr>
        <w:pStyle w:val="ListBullet"/>
      </w:pPr>
      <w:r>
        <w:t>whatsapp_messages</w:t>
      </w:r>
    </w:p>
    <w:p>
      <w:pPr>
        <w:pStyle w:val="ListBullet"/>
      </w:pPr>
      <w:r>
        <w:t>whatsapp_conversations</w:t>
      </w:r>
    </w:p>
    <w:p>
      <w:r>
        <w:rPr>
          <w:b/>
          <w:sz w:val="26"/>
        </w:rPr>
        <w:t>41. REGLAS TRANSACCIONALES</w:t>
      </w:r>
    </w:p>
    <w:p>
      <w:r>
        <w:t>Venta:</w:t>
      </w:r>
    </w:p>
    <w:p>
      <w:r>
        <w:rPr>
          <w:b/>
          <w:sz w:val="26"/>
        </w:rPr>
        <w:t>1. Crear venta.</w:t>
      </w:r>
    </w:p>
    <w:p>
      <w:r>
        <w:rPr>
          <w:b/>
          <w:sz w:val="26"/>
        </w:rPr>
        <w:t>2. Crear detalles.</w:t>
      </w:r>
    </w:p>
    <w:p>
      <w:r>
        <w:rPr>
          <w:b/>
          <w:sz w:val="26"/>
        </w:rPr>
        <w:t>3. Validar stock.</w:t>
      </w:r>
    </w:p>
    <w:p>
      <w:r>
        <w:rPr>
          <w:b/>
          <w:sz w:val="26"/>
        </w:rPr>
        <w:t>4. Descontar stock.</w:t>
      </w:r>
    </w:p>
    <w:p>
      <w:r>
        <w:rPr>
          <w:b/>
          <w:sz w:val="26"/>
        </w:rPr>
        <w:t>5. Crear movimiento de inventario.</w:t>
      </w:r>
    </w:p>
    <w:p>
      <w:r>
        <w:rPr>
          <w:b/>
          <w:sz w:val="26"/>
        </w:rPr>
        <w:t>6. Crear movimiento de caja.</w:t>
      </w:r>
    </w:p>
    <w:p>
      <w:r>
        <w:rPr>
          <w:b/>
          <w:sz w:val="26"/>
        </w:rPr>
        <w:t>7. Registrar medio de pago.</w:t>
      </w:r>
    </w:p>
    <w:p>
      <w:r>
        <w:t>Compra:</w:t>
      </w:r>
    </w:p>
    <w:p>
      <w:r>
        <w:rPr>
          <w:b/>
          <w:sz w:val="26"/>
        </w:rPr>
        <w:t>1. Crear compra.</w:t>
      </w:r>
    </w:p>
    <w:p>
      <w:r>
        <w:rPr>
          <w:b/>
          <w:sz w:val="26"/>
        </w:rPr>
        <w:t>2. Crear detalles.</w:t>
      </w:r>
    </w:p>
    <w:p>
      <w:r>
        <w:rPr>
          <w:b/>
          <w:sz w:val="26"/>
        </w:rPr>
        <w:t>3. Incrementar stock.</w:t>
      </w:r>
    </w:p>
    <w:p>
      <w:r>
        <w:rPr>
          <w:b/>
          <w:sz w:val="26"/>
        </w:rPr>
        <w:t>4. Crear movimiento de inventario.</w:t>
      </w:r>
    </w:p>
    <w:p>
      <w:r>
        <w:rPr>
          <w:b/>
          <w:sz w:val="26"/>
        </w:rPr>
        <w:t>5. Crear movimiento de caja si corresponde.</w:t>
      </w:r>
    </w:p>
    <w:p>
      <w:r>
        <w:t>Todo debe realizarse dentro de una transacción.</w:t>
      </w:r>
    </w:p>
    <w:p>
      <w:r>
        <w:t>Nunca modificar stock sin movimiento.</w:t>
      </w:r>
    </w:p>
    <w:p>
      <w:r>
        <w:t>Nunca modificar saldo de caja directamente.</w:t>
      </w:r>
    </w:p>
    <w:p>
      <w:r>
        <w:rPr>
          <w:b/>
          <w:sz w:val="26"/>
        </w:rPr>
        <w:t>42. ESTADOS</w:t>
      </w:r>
    </w:p>
    <w:p>
      <w:r>
        <w:t>Las entidades financieras deberán manejar estados apropiados, por ejemplo:</w:t>
      </w:r>
    </w:p>
    <w:p>
      <w:pPr>
        <w:pStyle w:val="ListBullet"/>
      </w:pPr>
      <w:r>
        <w:t>DRAFT.</w:t>
      </w:r>
    </w:p>
    <w:p>
      <w:pPr>
        <w:pStyle w:val="ListBullet"/>
      </w:pPr>
      <w:r>
        <w:t>CONFIRMED.</w:t>
      </w:r>
    </w:p>
    <w:p>
      <w:pPr>
        <w:pStyle w:val="ListBullet"/>
      </w:pPr>
      <w:r>
        <w:t>CANCELLED.</w:t>
      </w:r>
    </w:p>
    <w:p>
      <w:r>
        <w:t>Una operación confirmada no debe eliminarse físicamente.</w:t>
      </w:r>
    </w:p>
    <w:p>
      <w:r>
        <w:t>Las anulaciones deben conservar trazabilidad.</w:t>
      </w:r>
    </w:p>
    <w:p>
      <w:r>
        <w:rPr>
          <w:b/>
          <w:sz w:val="26"/>
        </w:rPr>
        <w:t>43. PRUEBAS</w:t>
      </w:r>
    </w:p>
    <w:p>
      <w:r>
        <w:t>Crear pruebas unitarias e integración para:</w:t>
      </w:r>
    </w:p>
    <w:p>
      <w:pPr>
        <w:pStyle w:val="ListBullet"/>
      </w:pPr>
      <w:r>
        <w:t>Venta.</w:t>
      </w:r>
    </w:p>
    <w:p>
      <w:pPr>
        <w:pStyle w:val="ListBullet"/>
      </w:pPr>
      <w:r>
        <w:t>Venta sin stock.</w:t>
      </w:r>
    </w:p>
    <w:p>
      <w:pPr>
        <w:pStyle w:val="ListBullet"/>
      </w:pPr>
      <w:r>
        <w:t>Venta con stock exacto.</w:t>
      </w:r>
    </w:p>
    <w:p>
      <w:pPr>
        <w:pStyle w:val="ListBullet"/>
      </w:pPr>
      <w:r>
        <w:t>Compra.</w:t>
      </w:r>
    </w:p>
    <w:p>
      <w:pPr>
        <w:pStyle w:val="ListBullet"/>
      </w:pPr>
      <w:r>
        <w:t>Gasto.</w:t>
      </w:r>
    </w:p>
    <w:p>
      <w:pPr>
        <w:pStyle w:val="ListBullet"/>
      </w:pPr>
      <w:r>
        <w:t>Cierre.</w:t>
      </w:r>
    </w:p>
    <w:p>
      <w:pPr>
        <w:pStyle w:val="ListBullet"/>
      </w:pPr>
      <w:r>
        <w:t>Diferencia de caja.</w:t>
      </w:r>
    </w:p>
    <w:p>
      <w:pPr>
        <w:pStyle w:val="ListBullet"/>
      </w:pPr>
      <w:r>
        <w:t>Anulación.</w:t>
      </w:r>
    </w:p>
    <w:p>
      <w:pPr>
        <w:pStyle w:val="ListBullet"/>
      </w:pPr>
      <w:r>
        <w:t>Ajuste de inventario.</w:t>
      </w:r>
    </w:p>
    <w:p>
      <w:pPr>
        <w:pStyle w:val="ListBullet"/>
      </w:pPr>
      <w:r>
        <w:t>Mensaje duplicado de WhatsApp.</w:t>
      </w:r>
    </w:p>
    <w:p>
      <w:pPr>
        <w:pStyle w:val="ListBullet"/>
      </w:pPr>
      <w:r>
        <w:t>Aislamiento multiempresa.</w:t>
      </w:r>
    </w:p>
    <w:p>
      <w:pPr>
        <w:pStyle w:val="ListBullet"/>
      </w:pPr>
      <w:r>
        <w:t>Cálculo de utilidad.</w:t>
      </w:r>
    </w:p>
    <w:p>
      <w:pPr>
        <w:pStyle w:val="ListBullet"/>
      </w:pPr>
      <w:r>
        <w:t>Cálculo de saldo.</w:t>
      </w:r>
    </w:p>
    <w:p>
      <w:r>
        <w:rPr>
          <w:b/>
          <w:sz w:val="26"/>
        </w:rPr>
        <w:t>44. FASES DE IMPLEMENTACIÓN</w:t>
      </w:r>
    </w:p>
    <w:p>
      <w:r>
        <w:t>Fase 1:</w:t>
      </w:r>
    </w:p>
    <w:p>
      <w:r>
        <w:t>Arquitectura, autenticación, empresas, usuarios y base de datos.</w:t>
      </w:r>
    </w:p>
    <w:p>
      <w:r>
        <w:t>Fase 2:</w:t>
      </w:r>
    </w:p>
    <w:p>
      <w:r>
        <w:t>Productos, categorías e inventario.</w:t>
      </w:r>
    </w:p>
    <w:p>
      <w:r>
        <w:t>Fase 3:</w:t>
      </w:r>
    </w:p>
    <w:p>
      <w:r>
        <w:t>Ventas.</w:t>
      </w:r>
    </w:p>
    <w:p>
      <w:r>
        <w:t>Fase 4:</w:t>
      </w:r>
    </w:p>
    <w:p>
      <w:r>
        <w:t>Compras.</w:t>
      </w:r>
    </w:p>
    <w:p>
      <w:r>
        <w:t>Fase 5:</w:t>
      </w:r>
    </w:p>
    <w:p>
      <w:r>
        <w:t>Gastos e ingresos.</w:t>
      </w:r>
    </w:p>
    <w:p>
      <w:r>
        <w:t>Fase 6:</w:t>
      </w:r>
    </w:p>
    <w:p>
      <w:r>
        <w:t>Caja y cierre diario.</w:t>
      </w:r>
    </w:p>
    <w:p>
      <w:r>
        <w:t>Fase 7:</w:t>
      </w:r>
    </w:p>
    <w:p>
      <w:r>
        <w:t>Dashboard y reportes.</w:t>
      </w:r>
    </w:p>
    <w:p>
      <w:r>
        <w:t>Fase 8:</w:t>
      </w:r>
    </w:p>
    <w:p>
      <w:r>
        <w:t>Clientes y proveedores.</w:t>
      </w:r>
    </w:p>
    <w:p>
      <w:r>
        <w:t>Fase 9:</w:t>
      </w:r>
    </w:p>
    <w:p>
      <w:r>
        <w:t>WhatsApp.</w:t>
      </w:r>
    </w:p>
    <w:p>
      <w:r>
        <w:t>Fase 10:</w:t>
      </w:r>
    </w:p>
    <w:p>
      <w:r>
        <w:t>IA.</w:t>
      </w:r>
    </w:p>
    <w:p>
      <w:r>
        <w:rPr>
          <w:b/>
          <w:sz w:val="26"/>
        </w:rPr>
        <w:t>45. RESULTADO ESPERADO</w:t>
      </w:r>
    </w:p>
    <w:p>
      <w:r>
        <w:t>El sistema debe permitir operar desde la aplicación y desde WhatsApp.</w:t>
      </w:r>
    </w:p>
    <w:p>
      <w:r>
        <w:t>Desde la aplicación:</w:t>
      </w:r>
    </w:p>
    <w:p>
      <w:r>
        <w:t>Dashboard → Ventas → Compras → Gastos → Stock → Caja → Reportes.</w:t>
      </w:r>
    </w:p>
    <w:p>
      <w:r>
        <w:t>Desde WhatsApp:</w:t>
      </w:r>
    </w:p>
    <w:p>
      <w:pPr>
        <w:ind w:left="360"/>
      </w:pPr>
      <w:r>
        <w:t>“Vendí 2 polos a 35.”</w:t>
      </w:r>
    </w:p>
    <w:p>
      <w:pPr>
        <w:ind w:left="360"/>
      </w:pPr>
      <w:r>
        <w:t>“Compré 10 polos.”</w:t>
      </w:r>
    </w:p>
    <w:p>
      <w:pPr>
        <w:ind w:left="360"/>
      </w:pPr>
      <w:r>
        <w:t>“Gasté 20 en movilidad.”</w:t>
      </w:r>
    </w:p>
    <w:p>
      <w:pPr>
        <w:ind w:left="360"/>
      </w:pPr>
      <w:r>
        <w:t>“¿Cuánto vendí hoy?”</w:t>
      </w:r>
    </w:p>
    <w:p>
      <w:pPr>
        <w:ind w:left="360"/>
      </w:pPr>
      <w:r>
        <w:t>“¿Cuánto dinero tengo?”</w:t>
      </w:r>
    </w:p>
    <w:p>
      <w:pPr>
        <w:ind w:left="360"/>
      </w:pPr>
      <w:r>
        <w:t>“¿Qué productos están bajos?”</w:t>
      </w:r>
    </w:p>
    <w:p>
      <w:pPr>
        <w:ind w:left="360"/>
      </w:pPr>
      <w:r>
        <w:t>“¿Cuánto gané esta semana?”</w:t>
      </w:r>
    </w:p>
    <w:p>
      <w:r>
        <w:t>Todas las operaciones válidas deberán terminar reflejadas en el sistema.</w:t>
      </w:r>
    </w:p>
    <w:p>
      <w:r>
        <w:rPr>
          <w:b/>
          <w:sz w:val="26"/>
        </w:rPr>
        <w:t>46. CRITERIO DE ÉXITO</w:t>
      </w:r>
    </w:p>
    <w:p>
      <w:r>
        <w:t>El producto debe sentirse como:</w:t>
      </w:r>
    </w:p>
    <w:p>
      <w:pPr>
        <w:ind w:left="360"/>
      </w:pPr>
      <w:r>
        <w:t>“Un asistente que lleva el negocio por ti.”</w:t>
      </w:r>
    </w:p>
    <w:p>
      <w:r>
        <w:t>En menos de cinco minutos, un nuevo usuario debe poder:</w:t>
      </w:r>
    </w:p>
    <w:p>
      <w:pPr>
        <w:pStyle w:val="ListBullet"/>
      </w:pPr>
      <w:r>
        <w:t>Registrar un producto.</w:t>
      </w:r>
    </w:p>
    <w:p>
      <w:pPr>
        <w:pStyle w:val="ListBullet"/>
      </w:pPr>
      <w:r>
        <w:t>Registrar una compra.</w:t>
      </w:r>
    </w:p>
    <w:p>
      <w:pPr>
        <w:pStyle w:val="ListBullet"/>
      </w:pPr>
      <w:r>
        <w:t>Registrar una venta.</w:t>
      </w:r>
    </w:p>
    <w:p>
      <w:pPr>
        <w:pStyle w:val="ListBullet"/>
      </w:pPr>
      <w:r>
        <w:t>Registrar un gasto.</w:t>
      </w:r>
    </w:p>
    <w:p>
      <w:pPr>
        <w:pStyle w:val="ListBullet"/>
      </w:pPr>
      <w:r>
        <w:t>Consultar stock.</w:t>
      </w:r>
    </w:p>
    <w:p>
      <w:pPr>
        <w:pStyle w:val="ListBullet"/>
      </w:pPr>
      <w:r>
        <w:t>Consultar caja.</w:t>
      </w:r>
    </w:p>
    <w:p>
      <w:pPr>
        <w:pStyle w:val="ListBullet"/>
      </w:pPr>
      <w:r>
        <w:t>Realizar un cierre diario.</w:t>
      </w:r>
    </w:p>
    <w:p>
      <w:r>
        <w:t>Desde WhatsApp debe poder realizar las mismas operaciones principales de manera natural.</w:t>
      </w:r>
    </w:p>
    <w:p>
      <w:r>
        <w:rPr>
          <w:b/>
          <w:sz w:val="26"/>
        </w:rPr>
        <w:t>47. ENTREGABLES FUNCIONALES</w:t>
      </w:r>
    </w:p>
    <w:p>
      <w:r>
        <w:t>El proyecto completo deberá incluir:</w:t>
      </w:r>
    </w:p>
    <w:p>
      <w:r>
        <w:rPr>
          <w:b/>
          <w:sz w:val="26"/>
        </w:rPr>
        <w:t>1. Arquitectura.</w:t>
      </w:r>
    </w:p>
    <w:p>
      <w:r>
        <w:rPr>
          <w:b/>
          <w:sz w:val="26"/>
        </w:rPr>
        <w:t>2. Estructura de proyecto.</w:t>
      </w:r>
    </w:p>
    <w:p>
      <w:r>
        <w:rPr>
          <w:b/>
          <w:sz w:val="26"/>
        </w:rPr>
        <w:t>3. Base de datos.</w:t>
      </w:r>
    </w:p>
    <w:p>
      <w:r>
        <w:rPr>
          <w:b/>
          <w:sz w:val="26"/>
        </w:rPr>
        <w:t>4. Migraciones.</w:t>
      </w:r>
    </w:p>
    <w:p>
      <w:r>
        <w:rPr>
          <w:b/>
          <w:sz w:val="26"/>
        </w:rPr>
        <w:t>5. Backend.</w:t>
      </w:r>
    </w:p>
    <w:p>
      <w:r>
        <w:rPr>
          <w:b/>
          <w:sz w:val="26"/>
        </w:rPr>
        <w:t>6. API REST.</w:t>
      </w:r>
    </w:p>
    <w:p>
      <w:r>
        <w:rPr>
          <w:b/>
          <w:sz w:val="26"/>
        </w:rPr>
        <w:t>7. Autenticación.</w:t>
      </w:r>
    </w:p>
    <w:p>
      <w:r>
        <w:rPr>
          <w:b/>
          <w:sz w:val="26"/>
        </w:rPr>
        <w:t>8. Frontend.</w:t>
      </w:r>
    </w:p>
    <w:p>
      <w:r>
        <w:rPr>
          <w:b/>
          <w:sz w:val="26"/>
        </w:rPr>
        <w:t>9. Dashboard.</w:t>
      </w:r>
    </w:p>
    <w:p>
      <w:r>
        <w:rPr>
          <w:b/>
          <w:sz w:val="26"/>
        </w:rPr>
        <w:t>10. Productos.</w:t>
      </w:r>
    </w:p>
    <w:p>
      <w:r>
        <w:rPr>
          <w:b/>
          <w:sz w:val="26"/>
        </w:rPr>
        <w:t>11. Inventario.</w:t>
      </w:r>
    </w:p>
    <w:p>
      <w:r>
        <w:rPr>
          <w:b/>
          <w:sz w:val="26"/>
        </w:rPr>
        <w:t>12. Ventas.</w:t>
      </w:r>
    </w:p>
    <w:p>
      <w:r>
        <w:rPr>
          <w:b/>
          <w:sz w:val="26"/>
        </w:rPr>
        <w:t>13. Compras.</w:t>
      </w:r>
    </w:p>
    <w:p>
      <w:r>
        <w:rPr>
          <w:b/>
          <w:sz w:val="26"/>
        </w:rPr>
        <w:t>14. Gastos.</w:t>
      </w:r>
    </w:p>
    <w:p>
      <w:r>
        <w:rPr>
          <w:b/>
          <w:sz w:val="26"/>
        </w:rPr>
        <w:t>15. Ingresos.</w:t>
      </w:r>
    </w:p>
    <w:p>
      <w:r>
        <w:rPr>
          <w:b/>
          <w:sz w:val="26"/>
        </w:rPr>
        <w:t>16. Caja.</w:t>
      </w:r>
    </w:p>
    <w:p>
      <w:r>
        <w:rPr>
          <w:b/>
          <w:sz w:val="26"/>
        </w:rPr>
        <w:t>17. Cierre diario.</w:t>
      </w:r>
    </w:p>
    <w:p>
      <w:r>
        <w:rPr>
          <w:b/>
          <w:sz w:val="26"/>
        </w:rPr>
        <w:t>18. Clientes.</w:t>
      </w:r>
    </w:p>
    <w:p>
      <w:r>
        <w:rPr>
          <w:b/>
          <w:sz w:val="26"/>
        </w:rPr>
        <w:t>19. Proveedores.</w:t>
      </w:r>
    </w:p>
    <w:p>
      <w:r>
        <w:rPr>
          <w:b/>
          <w:sz w:val="26"/>
        </w:rPr>
        <w:t>20. Reportes.</w:t>
      </w:r>
    </w:p>
    <w:p>
      <w:r>
        <w:rPr>
          <w:b/>
          <w:sz w:val="26"/>
        </w:rPr>
        <w:t>21. WhatsApp.</w:t>
      </w:r>
    </w:p>
    <w:p>
      <w:r>
        <w:rPr>
          <w:b/>
          <w:sz w:val="26"/>
        </w:rPr>
        <w:t>22. IA.</w:t>
      </w:r>
    </w:p>
    <w:p>
      <w:r>
        <w:rPr>
          <w:b/>
          <w:sz w:val="26"/>
        </w:rPr>
        <w:t>23. Auditoría.</w:t>
      </w:r>
    </w:p>
    <w:p>
      <w:r>
        <w:rPr>
          <w:b/>
          <w:sz w:val="26"/>
        </w:rPr>
        <w:t>24. Validaciones.</w:t>
      </w:r>
    </w:p>
    <w:p>
      <w:r>
        <w:rPr>
          <w:b/>
          <w:sz w:val="26"/>
        </w:rPr>
        <w:t>25. Tests.</w:t>
      </w:r>
    </w:p>
    <w:p>
      <w:r>
        <w:rPr>
          <w:b/>
          <w:sz w:val="26"/>
        </w:rPr>
        <w:t>26. Docker.</w:t>
      </w:r>
    </w:p>
    <w:p>
      <w:r>
        <w:rPr>
          <w:b/>
          <w:sz w:val="26"/>
        </w:rPr>
        <w:t>27. Variables de entorno.</w:t>
      </w:r>
    </w:p>
    <w:p>
      <w:r>
        <w:rPr>
          <w:b/>
          <w:sz w:val="26"/>
        </w:rPr>
        <w:t>28. Documentación.</w:t>
      </w:r>
    </w:p>
    <w:p>
      <w:r>
        <w:rPr>
          <w:b/>
          <w:sz w:val="26"/>
        </w:rPr>
        <w:t>29. Swagger/OpenAPI.</w:t>
      </w:r>
    </w:p>
    <w:p>
      <w:r>
        <w:rPr>
          <w:b/>
          <w:sz w:val="26"/>
        </w:rPr>
        <w:t>30. Datos de prueba.</w:t>
      </w:r>
    </w:p>
    <w:p>
      <w:r>
        <w:rPr>
          <w:b/>
          <w:sz w:val="26"/>
        </w:rPr>
        <w:t>48. CRITERIO FINAL DE DISEÑO</w:t>
      </w:r>
    </w:p>
    <w:p>
      <w:r>
        <w:t>La aplicación no debe parecer un ERP corporativo.</w:t>
      </w:r>
    </w:p>
    <w:p>
      <w:r>
        <w:t>Debe ser una herramienta para el pequeño comerciante.</w:t>
      </w:r>
    </w:p>
    <w:p>
      <w:r>
        <w:t>La información más importante debe estar siempre visible:</w:t>
      </w:r>
    </w:p>
    <w:p>
      <w:pPr>
        <w:pStyle w:val="ListBullet"/>
      </w:pPr>
      <w:r>
        <w:t>Dinero.</w:t>
      </w:r>
    </w:p>
    <w:p>
      <w:pPr>
        <w:pStyle w:val="ListBullet"/>
      </w:pPr>
      <w:r>
        <w:t>Ventas.</w:t>
      </w:r>
    </w:p>
    <w:p>
      <w:pPr>
        <w:pStyle w:val="ListBullet"/>
      </w:pPr>
      <w:r>
        <w:t>Gastos.</w:t>
      </w:r>
    </w:p>
    <w:p>
      <w:pPr>
        <w:pStyle w:val="ListBullet"/>
      </w:pPr>
      <w:r>
        <w:t>Utilidad.</w:t>
      </w:r>
    </w:p>
    <w:p>
      <w:pPr>
        <w:pStyle w:val="ListBullet"/>
      </w:pPr>
      <w:r>
        <w:t>Stock.</w:t>
      </w:r>
    </w:p>
    <w:p>
      <w:pPr>
        <w:pStyle w:val="ListBullet"/>
      </w:pPr>
      <w:r>
        <w:t>Compras.</w:t>
      </w:r>
    </w:p>
    <w:p>
      <w:pPr>
        <w:pStyle w:val="ListBullet"/>
      </w:pPr>
      <w:r>
        <w:t>Alertas.</w:t>
      </w:r>
    </w:p>
    <w:p>
      <w:r>
        <w:t>La interacción debe ser rápida y natural.</w:t>
      </w:r>
    </w:p>
    <w:p>
      <w:r>
        <w:t>WhatsApp debe convertirse en un canal operativo, no solamente en un medio de notificaciones.</w:t>
      </w:r>
    </w:p>
    <w:p>
      <w:r>
        <w:t>La IA debe actuar como asistente, pero las reglas de negocio, cálculos financieros, inventario, caja y seguridad deben permanecer bajo control del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Funcional — Versión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Sistema SaaS de Gestión para Pequeños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